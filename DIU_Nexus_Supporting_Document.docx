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F5FF8" w14:textId="77777777" w:rsidR="006B17E5" w:rsidRDefault="00000000">
      <w:pPr>
        <w:jc w:val="center"/>
      </w:pPr>
      <w:r>
        <w:rPr>
          <w:color w:val="003D7A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1E08A88E" w14:textId="72A0F71F" w:rsidR="006B17E5" w:rsidRDefault="00000000">
      <w:pPr>
        <w:spacing w:after="40"/>
        <w:jc w:val="center"/>
      </w:pPr>
      <w:r>
        <w:rPr>
          <w:b/>
          <w:color w:val="003D7A"/>
          <w:sz w:val="76"/>
        </w:rPr>
        <w:t>DIU NEXUS</w:t>
      </w:r>
    </w:p>
    <w:p w14:paraId="4D36FEDD" w14:textId="77777777" w:rsidR="006B17E5" w:rsidRDefault="00000000">
      <w:pPr>
        <w:spacing w:after="80"/>
        <w:jc w:val="center"/>
      </w:pPr>
      <w:r>
        <w:rPr>
          <w:color w:val="0E76BC"/>
          <w:sz w:val="22"/>
        </w:rPr>
        <w:t>The Social Platform for Daffodil International University Students</w:t>
      </w:r>
    </w:p>
    <w:p w14:paraId="51DC55BA" w14:textId="77777777" w:rsidR="006B17E5" w:rsidRDefault="00000000">
      <w:pPr>
        <w:spacing w:after="360"/>
        <w:jc w:val="center"/>
        <w:rPr>
          <w:i/>
          <w:color w:val="64748B"/>
          <w:sz w:val="18"/>
        </w:rPr>
      </w:pPr>
      <w:proofErr w:type="gramStart"/>
      <w:r>
        <w:rPr>
          <w:i/>
          <w:color w:val="64748B"/>
          <w:sz w:val="18"/>
        </w:rPr>
        <w:t>Connect  •</w:t>
      </w:r>
      <w:proofErr w:type="gramEnd"/>
      <w:r>
        <w:rPr>
          <w:i/>
          <w:color w:val="64748B"/>
          <w:sz w:val="18"/>
        </w:rPr>
        <w:t xml:space="preserve">  </w:t>
      </w:r>
      <w:proofErr w:type="gramStart"/>
      <w:r>
        <w:rPr>
          <w:i/>
          <w:color w:val="64748B"/>
          <w:sz w:val="18"/>
        </w:rPr>
        <w:t>Collaborate  •</w:t>
      </w:r>
      <w:proofErr w:type="gramEnd"/>
      <w:r>
        <w:rPr>
          <w:i/>
          <w:color w:val="64748B"/>
          <w:sz w:val="18"/>
        </w:rPr>
        <w:t xml:space="preserve">  Campus </w:t>
      </w:r>
      <w:proofErr w:type="gramStart"/>
      <w:r>
        <w:rPr>
          <w:i/>
          <w:color w:val="64748B"/>
          <w:sz w:val="18"/>
        </w:rPr>
        <w:t>Life  •</w:t>
      </w:r>
      <w:proofErr w:type="gramEnd"/>
      <w:r>
        <w:rPr>
          <w:i/>
          <w:color w:val="64748B"/>
          <w:sz w:val="18"/>
        </w:rPr>
        <w:t xml:space="preserve">  All in One</w:t>
      </w:r>
    </w:p>
    <w:p w14:paraId="07E9C8D0" w14:textId="77777777" w:rsidR="00E7626F" w:rsidRDefault="00E7626F">
      <w:pPr>
        <w:spacing w:after="360"/>
        <w:jc w:val="center"/>
        <w:rPr>
          <w:i/>
          <w:color w:val="64748B"/>
          <w:sz w:val="18"/>
        </w:rPr>
      </w:pPr>
    </w:p>
    <w:p w14:paraId="04095F6A" w14:textId="77777777" w:rsidR="00E7626F" w:rsidRDefault="00E7626F">
      <w:pPr>
        <w:spacing w:after="36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3168"/>
        <w:gridCol w:w="2736"/>
      </w:tblGrid>
      <w:tr w:rsidR="006B17E5" w14:paraId="0E0AE80F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0CD19A90" w14:textId="77777777" w:rsidR="006B17E5" w:rsidRDefault="00000000">
            <w:pPr>
              <w:spacing w:before="120"/>
              <w:jc w:val="center"/>
            </w:pPr>
            <w:r>
              <w:rPr>
                <w:b/>
                <w:color w:val="64748B"/>
                <w:sz w:val="14"/>
              </w:rPr>
              <w:t>Version</w:t>
            </w:r>
            <w:r>
              <w:rPr>
                <w:b/>
                <w:color w:val="64748B"/>
                <w:sz w:val="14"/>
              </w:rPr>
              <w:br/>
            </w:r>
            <w:r>
              <w:rPr>
                <w:color w:val="1A1A2E"/>
                <w:sz w:val="16"/>
              </w:rPr>
              <w:t>v2.1.0  •  Build 2026-08-24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60233F8E" w14:textId="77777777" w:rsidR="006B17E5" w:rsidRDefault="00000000">
            <w:pPr>
              <w:spacing w:before="120"/>
              <w:jc w:val="center"/>
            </w:pPr>
            <w:r>
              <w:rPr>
                <w:b/>
                <w:color w:val="64748B"/>
                <w:sz w:val="14"/>
              </w:rPr>
              <w:t>Platform</w:t>
            </w:r>
            <w:r>
              <w:rPr>
                <w:b/>
                <w:color w:val="64748B"/>
                <w:sz w:val="14"/>
              </w:rPr>
              <w:br/>
            </w:r>
            <w:r>
              <w:rPr>
                <w:color w:val="1A1A2E"/>
                <w:sz w:val="16"/>
              </w:rPr>
              <w:t>Web  •  Android PWA  •  Desktop (Electron)</w:t>
            </w:r>
          </w:p>
        </w:tc>
        <w:tc>
          <w:tcPr>
            <w:tcW w:w="2736" w:type="dxa"/>
            <w:shd w:val="clear" w:color="auto" w:fill="F8FAFC"/>
            <w:vAlign w:val="center"/>
          </w:tcPr>
          <w:p w14:paraId="434A2219" w14:textId="77777777" w:rsidR="006B17E5" w:rsidRDefault="00000000">
            <w:pPr>
              <w:spacing w:before="120"/>
              <w:jc w:val="center"/>
            </w:pPr>
            <w:r>
              <w:rPr>
                <w:b/>
                <w:color w:val="64748B"/>
                <w:sz w:val="14"/>
              </w:rPr>
              <w:t>Academic Year</w:t>
            </w:r>
            <w:r>
              <w:rPr>
                <w:b/>
                <w:color w:val="64748B"/>
                <w:sz w:val="14"/>
              </w:rPr>
              <w:br/>
            </w:r>
            <w:r>
              <w:rPr>
                <w:color w:val="1A1A2E"/>
                <w:sz w:val="16"/>
              </w:rPr>
              <w:t>2025–2026  •  DIU, Ashulia</w:t>
            </w:r>
          </w:p>
        </w:tc>
      </w:tr>
    </w:tbl>
    <w:p w14:paraId="53754C28" w14:textId="77777777" w:rsidR="006B17E5" w:rsidRDefault="006B17E5">
      <w:pPr>
        <w:spacing w:after="2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6B17E5" w14:paraId="1476ECD0" w14:textId="77777777">
        <w:tc>
          <w:tcPr>
            <w:tcW w:w="9412" w:type="dxa"/>
            <w:shd w:val="clear" w:color="auto" w:fill="EFF6FF"/>
          </w:tcPr>
          <w:p w14:paraId="55F78A06" w14:textId="77777777" w:rsidR="006B17E5" w:rsidRDefault="00000000">
            <w:pPr>
              <w:spacing w:before="120"/>
            </w:pPr>
            <w:r>
              <w:rPr>
                <w:b/>
                <w:color w:val="003D7A"/>
                <w:sz w:val="18"/>
              </w:rPr>
              <w:t xml:space="preserve">PROJECT OVERVIEW: </w:t>
            </w:r>
            <w:r>
              <w:rPr>
                <w:color w:val="1E40AF"/>
                <w:sz w:val="18"/>
              </w:rPr>
              <w:t>A full-featured campus social ecosystem — News Feed, Real-time Messenger, Reels, Groups, Events, Marketplace, Lost &amp; Found, Blood Donation, Housing, Internships, CGPA Tools &amp; more — built with Express, SQLite/PostgreSQL/MongoDB, Socket.IO &amp; Electron.</w:t>
            </w:r>
          </w:p>
        </w:tc>
      </w:tr>
    </w:tbl>
    <w:p w14:paraId="316798DE" w14:textId="77777777" w:rsidR="006B17E5" w:rsidRDefault="006B17E5">
      <w:pPr>
        <w:spacing w:after="40"/>
      </w:pPr>
    </w:p>
    <w:p w14:paraId="6E60440D" w14:textId="77777777" w:rsidR="006B17E5" w:rsidRDefault="006B17E5">
      <w:pPr>
        <w:spacing w:after="20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3"/>
        <w:gridCol w:w="5945"/>
      </w:tblGrid>
      <w:tr w:rsidR="006B17E5" w14:paraId="353111AE" w14:textId="77777777">
        <w:trPr>
          <w:jc w:val="center"/>
        </w:trPr>
        <w:tc>
          <w:tcPr>
            <w:tcW w:w="3744" w:type="dxa"/>
            <w:shd w:val="clear" w:color="auto" w:fill="003D7A"/>
          </w:tcPr>
          <w:p w14:paraId="7E1FAAE5" w14:textId="77777777" w:rsidR="006B17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SUBMITTED BY</w:t>
            </w:r>
          </w:p>
        </w:tc>
        <w:tc>
          <w:tcPr>
            <w:tcW w:w="6048" w:type="dxa"/>
            <w:shd w:val="clear" w:color="auto" w:fill="FFFFFF"/>
          </w:tcPr>
          <w:p w14:paraId="1FEBFCEB" w14:textId="77777777" w:rsidR="006B17E5" w:rsidRDefault="006B17E5">
            <w:pPr>
              <w:spacing w:after="20"/>
            </w:pPr>
          </w:p>
          <w:p w14:paraId="3B52823D" w14:textId="6479085B" w:rsidR="006B17E5" w:rsidRDefault="00000000">
            <w:pPr>
              <w:spacing w:before="40" w:after="40"/>
            </w:pPr>
            <w:r>
              <w:rPr>
                <w:b/>
                <w:color w:val="003D7A"/>
                <w:sz w:val="17"/>
              </w:rPr>
              <w:t xml:space="preserve">Student Name: </w:t>
            </w:r>
            <w:r w:rsidR="00725201">
              <w:rPr>
                <w:b/>
                <w:color w:val="003D7A"/>
                <w:sz w:val="17"/>
              </w:rPr>
              <w:t>MD SALMAN KHAN</w:t>
            </w:r>
          </w:p>
          <w:p w14:paraId="675B20D8" w14:textId="0FF1A977" w:rsidR="006B17E5" w:rsidRDefault="00000000">
            <w:pPr>
              <w:spacing w:before="40" w:after="40"/>
            </w:pPr>
            <w:r>
              <w:rPr>
                <w:b/>
                <w:color w:val="003D7A"/>
                <w:sz w:val="17"/>
              </w:rPr>
              <w:t xml:space="preserve">Student ID:  </w:t>
            </w:r>
            <w:r w:rsidR="00725201">
              <w:rPr>
                <w:b/>
                <w:sz w:val="17"/>
              </w:rPr>
              <w:t>242-35-203</w:t>
            </w:r>
          </w:p>
          <w:p w14:paraId="2E07F1A3" w14:textId="36A54A13" w:rsidR="006B17E5" w:rsidRDefault="00000000">
            <w:pPr>
              <w:spacing w:before="40" w:after="40"/>
            </w:pPr>
            <w:r>
              <w:rPr>
                <w:b/>
                <w:color w:val="003D7A"/>
                <w:sz w:val="17"/>
              </w:rPr>
              <w:t xml:space="preserve">Department:  </w:t>
            </w:r>
            <w:r>
              <w:rPr>
                <w:sz w:val="17"/>
              </w:rPr>
              <w:t>SWE, Daffodil International University</w:t>
            </w:r>
          </w:p>
          <w:p w14:paraId="01CDB4AA" w14:textId="351084AC" w:rsidR="006B17E5" w:rsidRDefault="00000000">
            <w:pPr>
              <w:spacing w:before="40" w:after="40"/>
            </w:pPr>
            <w:r>
              <w:rPr>
                <w:b/>
                <w:color w:val="003D7A"/>
                <w:sz w:val="17"/>
              </w:rPr>
              <w:t xml:space="preserve">Course / </w:t>
            </w:r>
            <w:proofErr w:type="spellStart"/>
            <w:r>
              <w:rPr>
                <w:b/>
                <w:color w:val="003D7A"/>
                <w:sz w:val="17"/>
              </w:rPr>
              <w:t>Semester:</w:t>
            </w:r>
            <w:r w:rsidR="00E7626F">
              <w:rPr>
                <w:b/>
                <w:color w:val="003D7A"/>
                <w:sz w:val="17"/>
              </w:rPr>
              <w:t>DESKTOP</w:t>
            </w:r>
            <w:proofErr w:type="spellEnd"/>
            <w:r w:rsidR="00E7626F">
              <w:rPr>
                <w:b/>
                <w:color w:val="003D7A"/>
                <w:sz w:val="17"/>
              </w:rPr>
              <w:t xml:space="preserve"> AND WEB APPLICATION/6</w:t>
            </w:r>
            <w:r w:rsidR="00E7626F" w:rsidRPr="00E7626F">
              <w:rPr>
                <w:b/>
                <w:color w:val="003D7A"/>
                <w:sz w:val="17"/>
                <w:vertAlign w:val="superscript"/>
              </w:rPr>
              <w:t>TH</w:t>
            </w:r>
            <w:r w:rsidR="00E7626F">
              <w:rPr>
                <w:b/>
                <w:color w:val="003D7A"/>
                <w:sz w:val="17"/>
              </w:rPr>
              <w:t xml:space="preserve"> SEMESTER</w:t>
            </w:r>
          </w:p>
          <w:p w14:paraId="4B9884F2" w14:textId="7CC2774F" w:rsidR="006B17E5" w:rsidRDefault="00000000">
            <w:pPr>
              <w:spacing w:before="40" w:after="40"/>
            </w:pPr>
            <w:proofErr w:type="spellStart"/>
            <w:proofErr w:type="gramStart"/>
            <w:r>
              <w:rPr>
                <w:b/>
                <w:color w:val="003D7A"/>
                <w:sz w:val="17"/>
              </w:rPr>
              <w:t>Supervisor:</w:t>
            </w:r>
            <w:r w:rsidR="00E7626F">
              <w:rPr>
                <w:b/>
                <w:color w:val="003D7A"/>
                <w:sz w:val="17"/>
              </w:rPr>
              <w:t>PRANTO</w:t>
            </w:r>
            <w:proofErr w:type="spellEnd"/>
            <w:proofErr w:type="gramEnd"/>
            <w:r w:rsidR="00E7626F">
              <w:rPr>
                <w:b/>
                <w:color w:val="003D7A"/>
                <w:sz w:val="17"/>
              </w:rPr>
              <w:t xml:space="preserve"> SAHA </w:t>
            </w:r>
          </w:p>
        </w:tc>
      </w:tr>
    </w:tbl>
    <w:p w14:paraId="368021EB" w14:textId="77777777" w:rsidR="006B17E5" w:rsidRDefault="006B17E5">
      <w:pPr>
        <w:spacing w:after="360"/>
      </w:pPr>
    </w:p>
    <w:p w14:paraId="27B329EE" w14:textId="77777777" w:rsidR="00E7626F" w:rsidRDefault="00E7626F">
      <w:pPr>
        <w:spacing w:after="360"/>
      </w:pPr>
    </w:p>
    <w:p w14:paraId="364F0B82" w14:textId="77777777" w:rsidR="00E7626F" w:rsidRDefault="00E7626F">
      <w:pPr>
        <w:spacing w:after="360"/>
      </w:pPr>
    </w:p>
    <w:p w14:paraId="76AC2112" w14:textId="77777777" w:rsidR="00E7626F" w:rsidRDefault="00E7626F">
      <w:pPr>
        <w:spacing w:after="360"/>
      </w:pPr>
    </w:p>
    <w:p w14:paraId="2106093A" w14:textId="77777777" w:rsidR="00E7626F" w:rsidRDefault="00E7626F">
      <w:pPr>
        <w:spacing w:after="360"/>
      </w:pPr>
    </w:p>
    <w:p w14:paraId="39A54013" w14:textId="77777777" w:rsidR="00E7626F" w:rsidRDefault="00E7626F">
      <w:pPr>
        <w:spacing w:after="360"/>
      </w:pPr>
    </w:p>
    <w:p w14:paraId="44571694" w14:textId="77777777" w:rsidR="00E7626F" w:rsidRDefault="00E7626F">
      <w:pPr>
        <w:spacing w:after="360"/>
      </w:pPr>
    </w:p>
    <w:p w14:paraId="6CA208D0" w14:textId="77777777" w:rsidR="006B17E5" w:rsidRDefault="00000000">
      <w:pPr>
        <w:spacing w:after="20"/>
        <w:jc w:val="center"/>
      </w:pPr>
      <w:r>
        <w:rPr>
          <w:color w:val="64748B"/>
          <w:sz w:val="15"/>
        </w:rPr>
        <w:t>Supporting Documentation  •  System Design &amp; User Manual  •  Deployment Guide</w:t>
      </w:r>
    </w:p>
    <w:p w14:paraId="1F39089A" w14:textId="77777777" w:rsidR="006B17E5" w:rsidRDefault="00000000">
      <w:pPr>
        <w:spacing w:after="0"/>
        <w:jc w:val="center"/>
      </w:pPr>
      <w:r>
        <w:rPr>
          <w:color w:val="64748B"/>
          <w:sz w:val="14"/>
        </w:rPr>
        <w:t>© 2026 DIU Nexus Team — Daffodil International University. All rights reserved.</w:t>
      </w:r>
    </w:p>
    <w:p w14:paraId="6A0BCB4B" w14:textId="77777777" w:rsidR="006B17E5" w:rsidRDefault="00000000">
      <w:pPr>
        <w:spacing w:before="240"/>
        <w:jc w:val="center"/>
      </w:pPr>
      <w:r>
        <w:rPr>
          <w:color w:val="003D7A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6182E3CC" w14:textId="77777777" w:rsidR="006B17E5" w:rsidRDefault="00000000">
      <w:r>
        <w:br w:type="page"/>
      </w:r>
    </w:p>
    <w:p w14:paraId="7569E3FF" w14:textId="77777777" w:rsidR="006B17E5" w:rsidRDefault="00000000">
      <w:pPr>
        <w:spacing w:after="40"/>
      </w:pPr>
      <w:r>
        <w:rPr>
          <w:b/>
          <w:color w:val="003D7A"/>
          <w:sz w:val="28"/>
        </w:rPr>
        <w:lastRenderedPageBreak/>
        <w:t>TABLE OF CONTENTS</w:t>
      </w:r>
    </w:p>
    <w:p w14:paraId="7A5C9423" w14:textId="77777777" w:rsidR="006B17E5" w:rsidRDefault="00000000">
      <w:pPr>
        <w:spacing w:after="200"/>
      </w:pPr>
      <w:r>
        <w:rPr>
          <w:color w:val="0E76BC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4CABEF23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1.   Executive Summary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3</w:t>
      </w:r>
    </w:p>
    <w:p w14:paraId="7B01E542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2.   Introduction &amp; Project Objectives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3</w:t>
      </w:r>
    </w:p>
    <w:p w14:paraId="12C50320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3.   System Overview &amp; Key Features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4</w:t>
      </w:r>
    </w:p>
    <w:p w14:paraId="2B1596B4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4.   Technology Stack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5</w:t>
      </w:r>
    </w:p>
    <w:p w14:paraId="76433414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5.   System Architecture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6</w:t>
      </w:r>
    </w:p>
    <w:p w14:paraId="0B31E86B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6.   Database Design &amp; ER Overview (60+ Tables)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7</w:t>
      </w:r>
    </w:p>
    <w:p w14:paraId="14ADFBCF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7.   Module-wise Feature Description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9</w:t>
      </w:r>
    </w:p>
    <w:p w14:paraId="71A1EABF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8.   User Roles &amp; Access Control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11</w:t>
      </w:r>
    </w:p>
    <w:p w14:paraId="6BB78437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9.   API Endpoints Reference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12</w:t>
      </w:r>
    </w:p>
    <w:p w14:paraId="7A58224B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10.   Real-time Engine (Socket.IO Events)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13</w:t>
      </w:r>
    </w:p>
    <w:p w14:paraId="2228A23D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11.   Security &amp; Compliance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13</w:t>
      </w:r>
    </w:p>
    <w:p w14:paraId="0BE4D5E8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12.   User Interface (UI/UX) Overview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14</w:t>
      </w:r>
    </w:p>
    <w:p w14:paraId="64EECD4B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13.   Installation &amp; Deployment Guide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15</w:t>
      </w:r>
    </w:p>
    <w:p w14:paraId="38468FF0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14.   Testing, Performance &amp; Scalability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16</w:t>
      </w:r>
    </w:p>
    <w:p w14:paraId="060CADED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15.   Future Scope &amp; Roadmap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16</w:t>
      </w:r>
    </w:p>
    <w:p w14:paraId="2F79185E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16.   Conclusion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17</w:t>
      </w:r>
    </w:p>
    <w:p w14:paraId="53A89BA0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Appendix A — Appendix A — Screenshots &amp; Workflows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17</w:t>
      </w:r>
    </w:p>
    <w:p w14:paraId="06671BED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Appendix B — Appendix B — Folder Structure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18</w:t>
      </w:r>
    </w:p>
    <w:p w14:paraId="3CA6FB8F" w14:textId="77777777" w:rsidR="006B17E5" w:rsidRDefault="00000000">
      <w:pPr>
        <w:tabs>
          <w:tab w:val="right" w:leader="dot" w:pos="9792"/>
        </w:tabs>
        <w:spacing w:before="20" w:after="40"/>
      </w:pPr>
      <w:r>
        <w:rPr>
          <w:color w:val="1E293B"/>
          <w:sz w:val="19"/>
        </w:rPr>
        <w:t>Appendix C — Appendix C — References &amp; Team</w:t>
      </w:r>
      <w:r>
        <w:rPr>
          <w:color w:val="1E293B"/>
          <w:sz w:val="19"/>
        </w:rPr>
        <w:tab/>
      </w:r>
      <w:r>
        <w:rPr>
          <w:color w:val="64748B"/>
          <w:sz w:val="18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6B17E5" w14:paraId="39116F5D" w14:textId="77777777">
        <w:tc>
          <w:tcPr>
            <w:tcW w:w="9412" w:type="dxa"/>
            <w:shd w:val="clear" w:color="auto" w:fill="EFF6FF"/>
          </w:tcPr>
          <w:p w14:paraId="6D0D7A15" w14:textId="77777777" w:rsidR="006B17E5" w:rsidRDefault="00000000">
            <w:pPr>
              <w:spacing w:before="120"/>
            </w:pPr>
            <w:r>
              <w:rPr>
                <w:b/>
                <w:color w:val="003D7A"/>
                <w:sz w:val="18"/>
              </w:rPr>
              <w:t xml:space="preserve">HOW TO NAVIGATE: </w:t>
            </w:r>
            <w:r>
              <w:rPr>
                <w:color w:val="1E40AF"/>
                <w:sz w:val="18"/>
              </w:rPr>
              <w:t>Tip: Press Ctrl+Click on headings in Microsoft Word Navigation Pane (View → Navigation Pane) to jump quickly. All headings use Word's built-in Heading styles.</w:t>
            </w:r>
          </w:p>
        </w:tc>
      </w:tr>
    </w:tbl>
    <w:p w14:paraId="6CEA26D0" w14:textId="77777777" w:rsidR="006B17E5" w:rsidRDefault="006B17E5">
      <w:pPr>
        <w:spacing w:after="40"/>
      </w:pPr>
    </w:p>
    <w:p w14:paraId="6DDFE635" w14:textId="77777777" w:rsidR="006B17E5" w:rsidRDefault="00000000">
      <w:r>
        <w:br w:type="page"/>
      </w:r>
    </w:p>
    <w:p w14:paraId="418F67C7" w14:textId="77777777" w:rsidR="006B17E5" w:rsidRDefault="00000000">
      <w:pPr>
        <w:pStyle w:val="Heading1"/>
        <w:pBdr>
          <w:bottom w:val="single" w:sz="6" w:space="1" w:color="003D7A"/>
        </w:pBdr>
      </w:pPr>
      <w:r>
        <w:lastRenderedPageBreak/>
        <w:t>1. Executive Summary</w:t>
      </w:r>
    </w:p>
    <w:p w14:paraId="358D261E" w14:textId="77777777" w:rsidR="006B17E5" w:rsidRDefault="00000000">
      <w:r>
        <w:t>DIU Nexus is an all-in-one campus social platform designed exclusively for Daffodil International University (DIU) students. It unifies academic, social, and campus-life needs into a single ecosystem — eliminating the need to juggle Facebook groups, Messenger, scattered Google Drives, and informal notice boards. Built as a modern Progressive Web App (PWA) + Desktop App (Electron) with a Node.js/Express backend, the platform supports real-time messaging, social feeds, video reels, academic resources, marketplace, housing, blood donation, ride-sharing, and more.</w:t>
      </w:r>
    </w:p>
    <w:p w14:paraId="02FC2B2A" w14:textId="77777777" w:rsidR="006B17E5" w:rsidRDefault="00000000">
      <w:r>
        <w:t>Unlike generic social networks, DIU Nexus is campus-authentic: Student ID–verified accounts, department/batch-aware feeds, DIU Smart City campus map, official bus schedules, class routines, CGPA/Tuition calculators, and DIU-branded modules (Clubs, Events, Alumni, Question Bank, Showcase). The system runs on a dual-engine database layer (Local SQLite WAL for development + Cloud PostgreSQL/MongoDB Atlas for production) and a Socket.IO real-time engine capable of handling 500–10,000+ concurrent users.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768"/>
      </w:tblGrid>
      <w:tr w:rsidR="006B17E5" w14:paraId="6FBB3841" w14:textId="77777777">
        <w:trPr>
          <w:jc w:val="center"/>
        </w:trPr>
        <w:tc>
          <w:tcPr>
            <w:tcW w:w="2736" w:type="dxa"/>
            <w:shd w:val="clear" w:color="auto" w:fill="003D7A"/>
            <w:vAlign w:val="center"/>
          </w:tcPr>
          <w:p w14:paraId="1F108AB4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6768" w:type="dxa"/>
            <w:shd w:val="clear" w:color="auto" w:fill="003D7A"/>
            <w:vAlign w:val="center"/>
          </w:tcPr>
          <w:p w14:paraId="58A5E7D2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6B17E5" w14:paraId="646CB802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7C6A151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Version &amp; Build</w:t>
            </w:r>
          </w:p>
        </w:tc>
        <w:tc>
          <w:tcPr>
            <w:tcW w:w="6768" w:type="dxa"/>
            <w:shd w:val="clear" w:color="auto" w:fill="F8FAFC"/>
            <w:vAlign w:val="center"/>
          </w:tcPr>
          <w:p w14:paraId="0CB705F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v2.1.0  —  24 August 2026</w:t>
            </w:r>
          </w:p>
        </w:tc>
      </w:tr>
      <w:tr w:rsidR="006B17E5" w14:paraId="0E942E01" w14:textId="77777777">
        <w:trPr>
          <w:jc w:val="center"/>
        </w:trPr>
        <w:tc>
          <w:tcPr>
            <w:tcW w:w="2736" w:type="dxa"/>
            <w:vAlign w:val="center"/>
          </w:tcPr>
          <w:p w14:paraId="39DC186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Platforms</w:t>
            </w:r>
          </w:p>
        </w:tc>
        <w:tc>
          <w:tcPr>
            <w:tcW w:w="6768" w:type="dxa"/>
            <w:vAlign w:val="center"/>
          </w:tcPr>
          <w:p w14:paraId="4BA185B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Web (Chrome/Firefox/Safari)  •  Android PWA/TWA  •  Windows / macOS / Linux (Electron)</w:t>
            </w:r>
          </w:p>
        </w:tc>
      </w:tr>
      <w:tr w:rsidR="006B17E5" w14:paraId="665747F7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65B5926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Backend</w:t>
            </w:r>
          </w:p>
        </w:tc>
        <w:tc>
          <w:tcPr>
            <w:tcW w:w="6768" w:type="dxa"/>
            <w:shd w:val="clear" w:color="auto" w:fill="F8FAFC"/>
            <w:vAlign w:val="center"/>
          </w:tcPr>
          <w:p w14:paraId="01BDB86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Express 4 + Helmet + Rate Limiting + Socket.IO 4</w:t>
            </w:r>
          </w:p>
        </w:tc>
      </w:tr>
      <w:tr w:rsidR="006B17E5" w14:paraId="583D5E2A" w14:textId="77777777">
        <w:trPr>
          <w:jc w:val="center"/>
        </w:trPr>
        <w:tc>
          <w:tcPr>
            <w:tcW w:w="2736" w:type="dxa"/>
            <w:vAlign w:val="center"/>
          </w:tcPr>
          <w:p w14:paraId="3D70A9B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Databases</w:t>
            </w:r>
          </w:p>
        </w:tc>
        <w:tc>
          <w:tcPr>
            <w:tcW w:w="6768" w:type="dxa"/>
            <w:vAlign w:val="center"/>
          </w:tcPr>
          <w:p w14:paraId="262AEFC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SQLite (WAL)  ↔  PostgreSQL (Supabase/Neon/Render)  ↔  MongoDB Atlas (configurable)</w:t>
            </w:r>
          </w:p>
        </w:tc>
      </w:tr>
      <w:tr w:rsidR="006B17E5" w14:paraId="508F6E0C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455245E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Total DB Tables</w:t>
            </w:r>
          </w:p>
        </w:tc>
        <w:tc>
          <w:tcPr>
            <w:tcW w:w="6768" w:type="dxa"/>
            <w:shd w:val="clear" w:color="auto" w:fill="F8FAFC"/>
            <w:vAlign w:val="center"/>
          </w:tcPr>
          <w:p w14:paraId="005178A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60+ tables (posts, users, messages, stories, groups, clubs, events, etc.)</w:t>
            </w:r>
          </w:p>
        </w:tc>
      </w:tr>
      <w:tr w:rsidR="006B17E5" w14:paraId="5C47B5C6" w14:textId="77777777">
        <w:trPr>
          <w:jc w:val="center"/>
        </w:trPr>
        <w:tc>
          <w:tcPr>
            <w:tcW w:w="2736" w:type="dxa"/>
            <w:vAlign w:val="center"/>
          </w:tcPr>
          <w:p w14:paraId="297D9D1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API Routes</w:t>
            </w:r>
          </w:p>
        </w:tc>
        <w:tc>
          <w:tcPr>
            <w:tcW w:w="6768" w:type="dxa"/>
            <w:vAlign w:val="center"/>
          </w:tcPr>
          <w:p w14:paraId="5300AF0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35+ route modules — /api/auth, /api/posts, /api/messages, /api/groups, /api/reels, …</w:t>
            </w:r>
          </w:p>
        </w:tc>
      </w:tr>
      <w:tr w:rsidR="006B17E5" w14:paraId="0071ADF3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46154E0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Real-time Features</w:t>
            </w:r>
          </w:p>
        </w:tc>
        <w:tc>
          <w:tcPr>
            <w:tcW w:w="6768" w:type="dxa"/>
            <w:shd w:val="clear" w:color="auto" w:fill="F8FAFC"/>
            <w:vAlign w:val="center"/>
          </w:tcPr>
          <w:p w14:paraId="3A5F98B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Messenger, Notifications, Stories, Live Streams, Typing, Online Presence, WebRTC Calls</w:t>
            </w:r>
          </w:p>
        </w:tc>
      </w:tr>
      <w:tr w:rsidR="006B17E5" w14:paraId="6CAC8ACF" w14:textId="77777777">
        <w:trPr>
          <w:jc w:val="center"/>
        </w:trPr>
        <w:tc>
          <w:tcPr>
            <w:tcW w:w="2736" w:type="dxa"/>
            <w:vAlign w:val="center"/>
          </w:tcPr>
          <w:p w14:paraId="242AE91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Deployment Targets</w:t>
            </w:r>
          </w:p>
        </w:tc>
        <w:tc>
          <w:tcPr>
            <w:tcW w:w="6768" w:type="dxa"/>
            <w:vAlign w:val="center"/>
          </w:tcPr>
          <w:p w14:paraId="1D3DF35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Render.com / Railway / VPS (PM2 Cluster + Nginx + Certbot SSL) / Vercel / Electron Builder</w:t>
            </w:r>
          </w:p>
        </w:tc>
      </w:tr>
    </w:tbl>
    <w:p w14:paraId="32560C9E" w14:textId="77777777" w:rsidR="006B17E5" w:rsidRDefault="006B17E5">
      <w:pPr>
        <w:spacing w:after="80"/>
      </w:pPr>
    </w:p>
    <w:p w14:paraId="2A2ECA5D" w14:textId="77777777" w:rsidR="006B17E5" w:rsidRDefault="00000000">
      <w:pPr>
        <w:pStyle w:val="Heading1"/>
        <w:pBdr>
          <w:bottom w:val="single" w:sz="6" w:space="1" w:color="003D7A"/>
        </w:pBdr>
      </w:pPr>
      <w:r>
        <w:t>2. Introduction &amp; Project Objectives</w:t>
      </w:r>
    </w:p>
    <w:p w14:paraId="601617C4" w14:textId="77777777" w:rsidR="006B17E5" w:rsidRDefault="00000000">
      <w:pPr>
        <w:pStyle w:val="Heading2"/>
      </w:pPr>
      <w:r>
        <w:t>2.1 Background &amp; Motivation</w:t>
      </w:r>
    </w:p>
    <w:p w14:paraId="4A9AAD11" w14:textId="77777777" w:rsidR="006B17E5" w:rsidRDefault="00000000">
      <w:r>
        <w:t>Daffodil International University is one of Bangladesh's largest private universities with 20,000+ students across Ashulia Smart City campus. Student life is vibrant but fragmented: course materials live in Drive links shared on Facebook, lost items are posted in random groups, blood requests circulate on personal timelines, housing ads fill comment threads, and official bus/routine info is hard to find. DIU Nexus was conceived to solve this fragmentation by providing a single, DIU-trusted hub where every campus interaction has a dedicated, well-designed module.</w:t>
      </w:r>
    </w:p>
    <w:p w14:paraId="2AEE507A" w14:textId="77777777" w:rsidR="006B17E5" w:rsidRDefault="00000000">
      <w:pPr>
        <w:pStyle w:val="Heading2"/>
      </w:pPr>
      <w:r>
        <w:t>2.2 Problem Statement</w:t>
      </w:r>
    </w:p>
    <w:p w14:paraId="13920FFF" w14:textId="77777777" w:rsidR="006B17E5" w:rsidRDefault="00000000">
      <w:pPr>
        <w:pStyle w:val="ListBullet"/>
        <w:spacing w:after="60"/>
      </w:pPr>
      <w:r>
        <w:t>No unified campus platform — students rely on 5–7 different Facebook groups and informal chats.</w:t>
      </w:r>
    </w:p>
    <w:p w14:paraId="657C5B89" w14:textId="77777777" w:rsidR="006B17E5" w:rsidRDefault="00000000">
      <w:pPr>
        <w:pStyle w:val="ListBullet"/>
        <w:spacing w:after="60"/>
      </w:pPr>
      <w:r>
        <w:t>Academic resources (slides, questions, notes) are scattered, unsearchable, and often lost.</w:t>
      </w:r>
    </w:p>
    <w:p w14:paraId="6ED095EC" w14:textId="77777777" w:rsidR="006B17E5" w:rsidRDefault="00000000">
      <w:pPr>
        <w:pStyle w:val="ListBullet"/>
        <w:spacing w:after="60"/>
      </w:pPr>
      <w:r>
        <w:t>Lost &amp; Found, Marketplace, Housing, and Blood requests have no structured system or accountability.</w:t>
      </w:r>
    </w:p>
    <w:p w14:paraId="531461F0" w14:textId="77777777" w:rsidR="006B17E5" w:rsidRDefault="00000000">
      <w:pPr>
        <w:pStyle w:val="ListBullet"/>
        <w:spacing w:after="60"/>
      </w:pPr>
      <w:r>
        <w:t>No department/batch-aware feed — juniors miss relevant notices from seniors or faculty.</w:t>
      </w:r>
    </w:p>
    <w:p w14:paraId="4FFE20E8" w14:textId="77777777" w:rsidR="006B17E5" w:rsidRDefault="00000000">
      <w:pPr>
        <w:pStyle w:val="ListBullet"/>
        <w:spacing w:after="60"/>
      </w:pPr>
      <w:r>
        <w:t>Generic tools don't respect DIU identity (Student ID, Department, Batch, Campus Map, Bus Routes).</w:t>
      </w:r>
    </w:p>
    <w:p w14:paraId="6341539F" w14:textId="77777777" w:rsidR="006B17E5" w:rsidRDefault="00000000">
      <w:pPr>
        <w:pStyle w:val="Heading2"/>
      </w:pPr>
      <w:r>
        <w:t>2.3 Objectives</w:t>
      </w:r>
    </w:p>
    <w:p w14:paraId="5C31F7D1" w14:textId="77777777" w:rsidR="006B17E5" w:rsidRDefault="00000000">
      <w:pPr>
        <w:spacing w:after="60"/>
      </w:pPr>
      <w:r>
        <w:rPr>
          <w:b/>
          <w:color w:val="003D7A"/>
        </w:rPr>
        <w:t>Primary Objectives:</w:t>
      </w:r>
    </w:p>
    <w:p w14:paraId="03FCECD7" w14:textId="77777777" w:rsidR="006B17E5" w:rsidRDefault="00000000">
      <w:pPr>
        <w:pStyle w:val="ListBullet"/>
        <w:spacing w:after="60"/>
      </w:pPr>
      <w:r>
        <w:t>Build a secure, scalable social platform tailored to DIU students with Student ID verification.</w:t>
      </w:r>
    </w:p>
    <w:p w14:paraId="19169467" w14:textId="77777777" w:rsidR="006B17E5" w:rsidRDefault="00000000">
      <w:pPr>
        <w:pStyle w:val="ListBullet"/>
        <w:spacing w:after="60"/>
      </w:pPr>
      <w:r>
        <w:t>Provide real-time communication (Messenger + Group Chats + Study Rooms) with delivery/read receipts, typing indicators, file sharing (up to 5GB), and WebRTC audio/video calls.</w:t>
      </w:r>
    </w:p>
    <w:p w14:paraId="1247F1E9" w14:textId="77777777" w:rsidR="006B17E5" w:rsidRDefault="00000000">
      <w:pPr>
        <w:pStyle w:val="ListBullet"/>
        <w:spacing w:after="60"/>
      </w:pPr>
      <w:r>
        <w:t>Create campus-life modules: Lost &amp; Found, Marketplace, Housing (Mess/Seat), Blood Donation, Ride-Share, Tutoring, Internships, Food Portal, and Bus Schedule.</w:t>
      </w:r>
    </w:p>
    <w:p w14:paraId="6D183DDA" w14:textId="77777777" w:rsidR="006B17E5" w:rsidRDefault="00000000">
      <w:pPr>
        <w:pStyle w:val="ListBullet"/>
        <w:spacing w:after="60"/>
      </w:pPr>
      <w:r>
        <w:lastRenderedPageBreak/>
        <w:t>Digitize academic workflows: Resource sharing, Question Bank, Showcase (project portfolio), Study Rooms, CGPA &amp; Tuition calculators, and Class Routine planner.</w:t>
      </w:r>
    </w:p>
    <w:p w14:paraId="5609B59A" w14:textId="77777777" w:rsidR="006B17E5" w:rsidRDefault="00000000">
      <w:pPr>
        <w:pStyle w:val="ListBullet"/>
        <w:spacing w:after="60"/>
      </w:pPr>
      <w:r>
        <w:t>Enable clubs, events, polls, pages, and stories to replicate complete campus engagement online.</w:t>
      </w:r>
    </w:p>
    <w:p w14:paraId="4D88B3E1" w14:textId="77777777" w:rsidR="006B17E5" w:rsidRDefault="00000000">
      <w:pPr>
        <w:spacing w:before="120" w:after="60"/>
      </w:pPr>
      <w:r>
        <w:rPr>
          <w:b/>
          <w:color w:val="003D7A"/>
        </w:rPr>
        <w:t>Secondary (Non-functional) Objectives:</w:t>
      </w:r>
    </w:p>
    <w:p w14:paraId="10699DE7" w14:textId="77777777" w:rsidR="006B17E5" w:rsidRDefault="00000000">
      <w:pPr>
        <w:pStyle w:val="ListBullet"/>
        <w:spacing w:after="60"/>
      </w:pPr>
      <w:r>
        <w:t>Performance — 1-second initial load, 503 warm-up handling, health-check before DB ready.</w:t>
      </w:r>
    </w:p>
    <w:p w14:paraId="3EDB4E41" w14:textId="77777777" w:rsidR="006B17E5" w:rsidRDefault="00000000">
      <w:pPr>
        <w:pStyle w:val="ListBullet"/>
        <w:spacing w:after="60"/>
      </w:pPr>
      <w:r>
        <w:t>Security — Helmet headers, HPP, rate limiting, JWT, bcrypt, input sanitization (SQL/NoSQL injection prevention), audit logging.</w:t>
      </w:r>
    </w:p>
    <w:p w14:paraId="7E55FB50" w14:textId="77777777" w:rsidR="006B17E5" w:rsidRDefault="00000000">
      <w:pPr>
        <w:pStyle w:val="ListBullet"/>
        <w:spacing w:after="60"/>
      </w:pPr>
      <w:r>
        <w:t>Availability — 99.5% uptime via PM2 cluster mode, Nginx reverse proxy, free SSL, and cloud DB fallback chain.</w:t>
      </w:r>
    </w:p>
    <w:p w14:paraId="439714E3" w14:textId="77777777" w:rsidR="006B17E5" w:rsidRDefault="00000000">
      <w:pPr>
        <w:pStyle w:val="ListBullet"/>
        <w:spacing w:after="60"/>
      </w:pPr>
      <w:r>
        <w:t>Cross-platform — One codebase serves Web, installable PWA (Android), and Electron desktop (Windows/macOS/Linux).</w:t>
      </w:r>
    </w:p>
    <w:p w14:paraId="160926CD" w14:textId="77777777" w:rsidR="006B17E5" w:rsidRDefault="00000000">
      <w:pPr>
        <w:pStyle w:val="Heading2"/>
      </w:pPr>
      <w:r>
        <w:t>2.4 Scope &amp;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6B17E5" w14:paraId="1B54A35E" w14:textId="77777777">
        <w:trPr>
          <w:jc w:val="center"/>
        </w:trPr>
        <w:tc>
          <w:tcPr>
            <w:tcW w:w="2592" w:type="dxa"/>
            <w:shd w:val="clear" w:color="auto" w:fill="003D7A"/>
            <w:vAlign w:val="center"/>
          </w:tcPr>
          <w:p w14:paraId="7822543F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w="6912" w:type="dxa"/>
            <w:shd w:val="clear" w:color="auto" w:fill="003D7A"/>
            <w:vAlign w:val="center"/>
          </w:tcPr>
          <w:p w14:paraId="5806E38E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Role &amp; Benefit</w:t>
            </w:r>
          </w:p>
        </w:tc>
      </w:tr>
      <w:tr w:rsidR="006B17E5" w14:paraId="15461B56" w14:textId="77777777"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190C0C6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Students (Primary Users)</w:t>
            </w:r>
          </w:p>
        </w:tc>
        <w:tc>
          <w:tcPr>
            <w:tcW w:w="6912" w:type="dxa"/>
            <w:shd w:val="clear" w:color="auto" w:fill="F8FAFC"/>
            <w:vAlign w:val="center"/>
          </w:tcPr>
          <w:p w14:paraId="7E44177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Create posts/reels/stories, chat, buy/sell, find housing/ride/blood, share notes, calculate CGPA.</w:t>
            </w:r>
          </w:p>
        </w:tc>
      </w:tr>
      <w:tr w:rsidR="006B17E5" w14:paraId="2DF1E539" w14:textId="77777777">
        <w:trPr>
          <w:jc w:val="center"/>
        </w:trPr>
        <w:tc>
          <w:tcPr>
            <w:tcW w:w="2592" w:type="dxa"/>
            <w:vAlign w:val="center"/>
          </w:tcPr>
          <w:p w14:paraId="3D936EB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DIU Clubs &amp; Communities</w:t>
            </w:r>
          </w:p>
        </w:tc>
        <w:tc>
          <w:tcPr>
            <w:tcW w:w="6912" w:type="dxa"/>
            <w:vAlign w:val="center"/>
          </w:tcPr>
          <w:p w14:paraId="5C0B05F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Manage official pages, publish events, recruit members, showcase activities.</w:t>
            </w:r>
          </w:p>
        </w:tc>
      </w:tr>
      <w:tr w:rsidR="006B17E5" w14:paraId="68839D1E" w14:textId="77777777"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33F3908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Faculty / Admins</w:t>
            </w:r>
          </w:p>
        </w:tc>
        <w:tc>
          <w:tcPr>
            <w:tcW w:w="6912" w:type="dxa"/>
            <w:shd w:val="clear" w:color="auto" w:fill="F8FAFC"/>
            <w:vAlign w:val="center"/>
          </w:tcPr>
          <w:p w14:paraId="21FC563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Moderate content, manage audit logs, handle reports, ban/warn users, verify internships.</w:t>
            </w:r>
          </w:p>
        </w:tc>
      </w:tr>
      <w:tr w:rsidR="006B17E5" w14:paraId="1614B4E3" w14:textId="77777777">
        <w:trPr>
          <w:jc w:val="center"/>
        </w:trPr>
        <w:tc>
          <w:tcPr>
            <w:tcW w:w="2592" w:type="dxa"/>
            <w:vAlign w:val="center"/>
          </w:tcPr>
          <w:p w14:paraId="1C2F89C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Nexus Admins (Super Admin)</w:t>
            </w:r>
          </w:p>
        </w:tc>
        <w:tc>
          <w:tcPr>
            <w:tcW w:w="6912" w:type="dxa"/>
            <w:vAlign w:val="center"/>
          </w:tcPr>
          <w:p w14:paraId="66C45C4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Full platform oversight — identity lookup, system audit, content moderation, disaster recovery.</w:t>
            </w:r>
          </w:p>
        </w:tc>
      </w:tr>
      <w:tr w:rsidR="006B17E5" w14:paraId="31C5CD05" w14:textId="77777777"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336C189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Alumni</w:t>
            </w:r>
          </w:p>
        </w:tc>
        <w:tc>
          <w:tcPr>
            <w:tcW w:w="6912" w:type="dxa"/>
            <w:shd w:val="clear" w:color="auto" w:fill="F8FAFC"/>
            <w:vAlign w:val="center"/>
          </w:tcPr>
          <w:p w14:paraId="54F7640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Network via Alumni module, mentor juniors, post internships/jobs.</w:t>
            </w:r>
          </w:p>
        </w:tc>
      </w:tr>
    </w:tbl>
    <w:p w14:paraId="0C56F630" w14:textId="77777777" w:rsidR="006B17E5" w:rsidRDefault="006B17E5">
      <w:pPr>
        <w:spacing w:after="80"/>
      </w:pPr>
    </w:p>
    <w:p w14:paraId="7F2F39D8" w14:textId="77777777" w:rsidR="006B17E5" w:rsidRDefault="00000000">
      <w:pPr>
        <w:pStyle w:val="Heading1"/>
        <w:pBdr>
          <w:bottom w:val="single" w:sz="6" w:space="1" w:color="003D7A"/>
        </w:pBdr>
      </w:pPr>
      <w:r>
        <w:t>3. System Overview &amp; Key Features</w:t>
      </w:r>
    </w:p>
    <w:p w14:paraId="51CB0C54" w14:textId="77777777" w:rsidR="006B17E5" w:rsidRDefault="00000000">
      <w:r>
        <w:t>DIU Nexus is organized as a modular monolith — a single Express server exposes 35+ REST API groups and a Socket.IO real-time layer, served to a vanilla HTML/CSS/JS frontend (home.html + 35+ view templates). This keeps deployment simple (one Node process) while still isolating business logic per feature (controllers / routes / views).</w:t>
      </w:r>
    </w:p>
    <w:p w14:paraId="75A4CBE7" w14:textId="77777777" w:rsidR="006B17E5" w:rsidRDefault="00000000">
      <w:pPr>
        <w:pStyle w:val="Heading2"/>
      </w:pPr>
      <w:r>
        <w:t>3.1 Feature Matrix (At a Glance)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0"/>
        <w:gridCol w:w="6284"/>
        <w:gridCol w:w="1324"/>
      </w:tblGrid>
      <w:tr w:rsidR="006B17E5" w14:paraId="1332B5C8" w14:textId="77777777">
        <w:trPr>
          <w:jc w:val="center"/>
        </w:trPr>
        <w:tc>
          <w:tcPr>
            <w:tcW w:w="2088" w:type="dxa"/>
            <w:shd w:val="clear" w:color="auto" w:fill="003D7A"/>
            <w:vAlign w:val="center"/>
          </w:tcPr>
          <w:p w14:paraId="4E2F5181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6552" w:type="dxa"/>
            <w:shd w:val="clear" w:color="auto" w:fill="003D7A"/>
            <w:vAlign w:val="center"/>
          </w:tcPr>
          <w:p w14:paraId="0856B3FC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Modules Included</w:t>
            </w:r>
          </w:p>
        </w:tc>
        <w:tc>
          <w:tcPr>
            <w:tcW w:w="1368" w:type="dxa"/>
            <w:shd w:val="clear" w:color="auto" w:fill="003D7A"/>
            <w:vAlign w:val="center"/>
          </w:tcPr>
          <w:p w14:paraId="0143702A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6B17E5" w14:paraId="14CA2D0D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1B7467D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Social Core</w:t>
            </w:r>
          </w:p>
        </w:tc>
        <w:tc>
          <w:tcPr>
            <w:tcW w:w="6552" w:type="dxa"/>
            <w:shd w:val="clear" w:color="auto" w:fill="F8FAFC"/>
            <w:vAlign w:val="center"/>
          </w:tcPr>
          <w:p w14:paraId="5BBF77B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News Feed (Posts, Reactions, Comments, Mentions), Stories (Instagram-level), Reels (TikTok-style), Saved Posts, Notifications, Search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5B60347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✓ Stable</w:t>
            </w:r>
          </w:p>
        </w:tc>
      </w:tr>
      <w:tr w:rsidR="006B17E5" w14:paraId="037275AF" w14:textId="77777777">
        <w:trPr>
          <w:jc w:val="center"/>
        </w:trPr>
        <w:tc>
          <w:tcPr>
            <w:tcW w:w="2088" w:type="dxa"/>
            <w:vAlign w:val="center"/>
          </w:tcPr>
          <w:p w14:paraId="2B2F017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Messaging &amp; Real-time</w:t>
            </w:r>
          </w:p>
        </w:tc>
        <w:tc>
          <w:tcPr>
            <w:tcW w:w="6552" w:type="dxa"/>
            <w:vAlign w:val="center"/>
          </w:tcPr>
          <w:p w14:paraId="4557555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1-to-1 Messenger, Group Messages, Study Rooms, Live Streams, Typing/Online/Delivered/Seen, Archive/Mute/Block, Message Reactions &amp; Pin</w:t>
            </w:r>
          </w:p>
        </w:tc>
        <w:tc>
          <w:tcPr>
            <w:tcW w:w="1368" w:type="dxa"/>
            <w:vAlign w:val="center"/>
          </w:tcPr>
          <w:p w14:paraId="4270FBA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✓ Stable</w:t>
            </w:r>
          </w:p>
        </w:tc>
      </w:tr>
      <w:tr w:rsidR="006B17E5" w14:paraId="75E21D48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5919696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Calling</w:t>
            </w:r>
          </w:p>
        </w:tc>
        <w:tc>
          <w:tcPr>
            <w:tcW w:w="6552" w:type="dxa"/>
            <w:shd w:val="clear" w:color="auto" w:fill="F8FAFC"/>
            <w:vAlign w:val="center"/>
          </w:tcPr>
          <w:p w14:paraId="3EED826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WebRTC Audio &amp; Video (call:start / accept / reject / signal / end), Offline fallback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38B0E8D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✓ Beta</w:t>
            </w:r>
          </w:p>
        </w:tc>
      </w:tr>
      <w:tr w:rsidR="006B17E5" w14:paraId="5DF9A000" w14:textId="77777777">
        <w:trPr>
          <w:jc w:val="center"/>
        </w:trPr>
        <w:tc>
          <w:tcPr>
            <w:tcW w:w="2088" w:type="dxa"/>
            <w:vAlign w:val="center"/>
          </w:tcPr>
          <w:p w14:paraId="7E8A396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Campus Life</w:t>
            </w:r>
          </w:p>
        </w:tc>
        <w:tc>
          <w:tcPr>
            <w:tcW w:w="6552" w:type="dxa"/>
            <w:vAlign w:val="center"/>
          </w:tcPr>
          <w:p w14:paraId="17CA2EE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Lost &amp; Found, Marketplace, Housing, Blood Donation/Requests, Ride-Share, Tutoring, Internships, Food Portal, Bus Schedule, Campus Map</w:t>
            </w:r>
          </w:p>
        </w:tc>
        <w:tc>
          <w:tcPr>
            <w:tcW w:w="1368" w:type="dxa"/>
            <w:vAlign w:val="center"/>
          </w:tcPr>
          <w:p w14:paraId="4276ADE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✓ Stable</w:t>
            </w:r>
          </w:p>
        </w:tc>
      </w:tr>
      <w:tr w:rsidR="006B17E5" w14:paraId="254DB39F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4C7C053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Academic</w:t>
            </w:r>
          </w:p>
        </w:tc>
        <w:tc>
          <w:tcPr>
            <w:tcW w:w="6552" w:type="dxa"/>
            <w:shd w:val="clear" w:color="auto" w:fill="F8FAFC"/>
            <w:vAlign w:val="center"/>
          </w:tcPr>
          <w:p w14:paraId="4CE16B1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Resources, Question Bank, Showcase (Projects), Study Rooms, CGPA Calculator, Tuition Calculator, Class Routine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7ED7510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✓ Stable</w:t>
            </w:r>
          </w:p>
        </w:tc>
      </w:tr>
      <w:tr w:rsidR="006B17E5" w14:paraId="4E03B15B" w14:textId="77777777">
        <w:trPr>
          <w:jc w:val="center"/>
        </w:trPr>
        <w:tc>
          <w:tcPr>
            <w:tcW w:w="2088" w:type="dxa"/>
            <w:vAlign w:val="center"/>
          </w:tcPr>
          <w:p w14:paraId="30F0A85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Community</w:t>
            </w:r>
          </w:p>
        </w:tc>
        <w:tc>
          <w:tcPr>
            <w:tcW w:w="6552" w:type="dxa"/>
            <w:vAlign w:val="center"/>
          </w:tcPr>
          <w:p w14:paraId="1B75DED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Groups (with roles, polls, files, events, bans/mutes), Clubs, Pages, Events, Polls, Confessions (Anonymous), Alumni</w:t>
            </w:r>
          </w:p>
        </w:tc>
        <w:tc>
          <w:tcPr>
            <w:tcW w:w="1368" w:type="dxa"/>
            <w:vAlign w:val="center"/>
          </w:tcPr>
          <w:p w14:paraId="13F235B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✓ Stable</w:t>
            </w:r>
          </w:p>
        </w:tc>
      </w:tr>
      <w:tr w:rsidR="006B17E5" w14:paraId="06657C65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7EB7BDE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Discovery</w:t>
            </w:r>
          </w:p>
        </w:tc>
        <w:tc>
          <w:tcPr>
            <w:tcW w:w="6552" w:type="dxa"/>
            <w:shd w:val="clear" w:color="auto" w:fill="F8FAFC"/>
            <w:vAlign w:val="center"/>
          </w:tcPr>
          <w:p w14:paraId="69FD62E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Global Search, Departments, Business/Company directory, Explore (Reels, Stories)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38C8B21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✓ Stable</w:t>
            </w:r>
          </w:p>
        </w:tc>
      </w:tr>
      <w:tr w:rsidR="006B17E5" w14:paraId="66522963" w14:textId="77777777">
        <w:trPr>
          <w:jc w:val="center"/>
        </w:trPr>
        <w:tc>
          <w:tcPr>
            <w:tcW w:w="2088" w:type="dxa"/>
            <w:vAlign w:val="center"/>
          </w:tcPr>
          <w:p w14:paraId="7E61E63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Admin &amp; Safety</w:t>
            </w:r>
          </w:p>
        </w:tc>
        <w:tc>
          <w:tcPr>
            <w:tcW w:w="6552" w:type="dxa"/>
            <w:vAlign w:val="center"/>
          </w:tcPr>
          <w:p w14:paraId="0CC9965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Admin Dashboard, Audit Logs, Content Reports, Warnings/Bans, Role Middleware, Nexus Admin</w:t>
            </w:r>
          </w:p>
        </w:tc>
        <w:tc>
          <w:tcPr>
            <w:tcW w:w="1368" w:type="dxa"/>
            <w:vAlign w:val="center"/>
          </w:tcPr>
          <w:p w14:paraId="2C9835B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✓ Stable (v2.1)</w:t>
            </w:r>
          </w:p>
        </w:tc>
      </w:tr>
      <w:tr w:rsidR="006B17E5" w14:paraId="3A9179C8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790AAEB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System</w:t>
            </w:r>
          </w:p>
        </w:tc>
        <w:tc>
          <w:tcPr>
            <w:tcW w:w="6552" w:type="dxa"/>
            <w:shd w:val="clear" w:color="auto" w:fill="F8FAFC"/>
            <w:vAlign w:val="center"/>
          </w:tcPr>
          <w:p w14:paraId="29DE07C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Dark Mode, PWA (manifest + sw.js), Electron Desktop, Cloud Files, Creator Subscriptions, AI stub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45DC96C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✓ Stable</w:t>
            </w:r>
          </w:p>
        </w:tc>
      </w:tr>
    </w:tbl>
    <w:p w14:paraId="79F9C28C" w14:textId="77777777" w:rsidR="006B17E5" w:rsidRDefault="006B17E5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6B17E5" w14:paraId="67D4A5CE" w14:textId="77777777">
        <w:tc>
          <w:tcPr>
            <w:tcW w:w="9412" w:type="dxa"/>
            <w:shd w:val="clear" w:color="auto" w:fill="EFF6FF"/>
          </w:tcPr>
          <w:p w14:paraId="7DA96D57" w14:textId="77777777" w:rsidR="006B17E5" w:rsidRDefault="00000000">
            <w:pPr>
              <w:spacing w:before="120"/>
            </w:pPr>
            <w:r>
              <w:rPr>
                <w:b/>
                <w:color w:val="003D7A"/>
                <w:sz w:val="18"/>
              </w:rPr>
              <w:t xml:space="preserve">PRIVACY NOTE: </w:t>
            </w:r>
            <w:r>
              <w:rPr>
                <w:color w:val="1E40AF"/>
                <w:sz w:val="18"/>
              </w:rPr>
              <w:t xml:space="preserve">All modules are Student ID–aware and respect department/batch privacy. Confessions are anonymous by </w:t>
            </w:r>
            <w:r>
              <w:rPr>
                <w:color w:val="1E40AF"/>
                <w:sz w:val="18"/>
              </w:rPr>
              <w:lastRenderedPageBreak/>
              <w:t>design; anonymous group posts are optional per group setting (allow_anonymous).</w:t>
            </w:r>
          </w:p>
        </w:tc>
      </w:tr>
    </w:tbl>
    <w:p w14:paraId="63E9ABC5" w14:textId="77777777" w:rsidR="006B17E5" w:rsidRDefault="006B17E5">
      <w:pPr>
        <w:spacing w:after="40"/>
      </w:pPr>
    </w:p>
    <w:p w14:paraId="166F9FE7" w14:textId="77777777" w:rsidR="006B17E5" w:rsidRDefault="00000000">
      <w:pPr>
        <w:pStyle w:val="Heading2"/>
      </w:pPr>
      <w:r>
        <w:t>3.2 User Journey (Typical Day)</w:t>
      </w:r>
    </w:p>
    <w:p w14:paraId="535613A5" w14:textId="77777777" w:rsidR="006B17E5" w:rsidRDefault="00000000">
      <w:pPr>
        <w:pStyle w:val="ListBullet"/>
        <w:spacing w:after="60"/>
      </w:pPr>
      <w:r>
        <w:t>08:00 — Student logs in (JWT, verified email/Student ID). Health check /api/health confirms server ready.</w:t>
      </w:r>
    </w:p>
    <w:p w14:paraId="283C79A9" w14:textId="77777777" w:rsidR="006B17E5" w:rsidRDefault="00000000">
      <w:pPr>
        <w:pStyle w:val="ListBullet"/>
        <w:spacing w:after="60"/>
      </w:pPr>
      <w:r>
        <w:t>08:05 — Checks News Feed + Stories (department-filtered, batch-aware). Reacts, comments, shares a class note.</w:t>
      </w:r>
    </w:p>
    <w:p w14:paraId="3313FE45" w14:textId="77777777" w:rsidR="006B17E5" w:rsidRDefault="00000000">
      <w:pPr>
        <w:pStyle w:val="ListBullet"/>
        <w:spacing w:after="60"/>
      </w:pPr>
      <w:r>
        <w:t>09:30 — Joins a Study Room for CSE-221, chats in real time, shares a PDF (Multer → /uploads).</w:t>
      </w:r>
    </w:p>
    <w:p w14:paraId="210E678C" w14:textId="77777777" w:rsidR="006B17E5" w:rsidRDefault="00000000">
      <w:pPr>
        <w:pStyle w:val="ListBullet"/>
        <w:spacing w:after="60"/>
      </w:pPr>
      <w:r>
        <w:t>12:00 — Posts a Lost ID Card on Lost &amp; Found; another student replies via Messenger (Socket.IO delivered/seen).</w:t>
      </w:r>
    </w:p>
    <w:p w14:paraId="40A72E77" w14:textId="77777777" w:rsidR="006B17E5" w:rsidRDefault="00000000">
      <w:pPr>
        <w:pStyle w:val="ListBullet"/>
        <w:spacing w:after="60"/>
      </w:pPr>
      <w:r>
        <w:t>14:00 — Browses Marketplace for a used calculator; contacts seller via integrated chat.</w:t>
      </w:r>
    </w:p>
    <w:p w14:paraId="68AE6571" w14:textId="77777777" w:rsidR="006B17E5" w:rsidRDefault="00000000">
      <w:pPr>
        <w:pStyle w:val="ListBullet"/>
        <w:spacing w:after="60"/>
      </w:pPr>
      <w:r>
        <w:t>16:00 — Requests blood for a friend via Blood module; notification fans out to donors with matching blood group.</w:t>
      </w:r>
    </w:p>
    <w:p w14:paraId="05769491" w14:textId="77777777" w:rsidR="006B17E5" w:rsidRDefault="00000000">
      <w:pPr>
        <w:pStyle w:val="ListBullet"/>
        <w:spacing w:after="60"/>
      </w:pPr>
      <w:r>
        <w:t>19:00 — Watches Reels, creates a Reel (5GB video support), uploads to /api/reels.</w:t>
      </w:r>
    </w:p>
    <w:p w14:paraId="312E4376" w14:textId="77777777" w:rsidR="006B17E5" w:rsidRDefault="00000000">
      <w:pPr>
        <w:pStyle w:val="ListBullet"/>
        <w:spacing w:after="60"/>
      </w:pPr>
      <w:r>
        <w:t>21:00 — Uses CGPA calculator to plan next semester, checks Bus Schedule for tomorrow, sets Class Routine.</w:t>
      </w:r>
    </w:p>
    <w:p w14:paraId="56DED5F7" w14:textId="77777777" w:rsidR="006B17E5" w:rsidRDefault="00000000">
      <w:pPr>
        <w:pStyle w:val="Heading1"/>
        <w:pBdr>
          <w:bottom w:val="single" w:sz="6" w:space="1" w:color="003D7A"/>
        </w:pBdr>
      </w:pPr>
      <w:r>
        <w:t>4.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2981"/>
        <w:gridCol w:w="4630"/>
      </w:tblGrid>
      <w:tr w:rsidR="006B17E5" w14:paraId="23BD6680" w14:textId="77777777">
        <w:trPr>
          <w:jc w:val="center"/>
        </w:trPr>
        <w:tc>
          <w:tcPr>
            <w:tcW w:w="2088" w:type="dxa"/>
            <w:shd w:val="clear" w:color="auto" w:fill="003D7A"/>
            <w:vAlign w:val="center"/>
          </w:tcPr>
          <w:p w14:paraId="3DC3453D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096" w:type="dxa"/>
            <w:shd w:val="clear" w:color="auto" w:fill="003D7A"/>
            <w:vAlign w:val="center"/>
          </w:tcPr>
          <w:p w14:paraId="07440D34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Technology &amp; Version</w:t>
            </w:r>
          </w:p>
        </w:tc>
        <w:tc>
          <w:tcPr>
            <w:tcW w:w="4824" w:type="dxa"/>
            <w:shd w:val="clear" w:color="auto" w:fill="003D7A"/>
            <w:vAlign w:val="center"/>
          </w:tcPr>
          <w:p w14:paraId="58BB47C6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Purpose / Notes</w:t>
            </w:r>
          </w:p>
        </w:tc>
      </w:tr>
      <w:tr w:rsidR="006B17E5" w14:paraId="6EB67B89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341201B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Desktop Shell</w:t>
            </w:r>
          </w:p>
        </w:tc>
        <w:tc>
          <w:tcPr>
            <w:tcW w:w="3096" w:type="dxa"/>
            <w:shd w:val="clear" w:color="auto" w:fill="F8FAFC"/>
            <w:vAlign w:val="center"/>
          </w:tcPr>
          <w:p w14:paraId="31D95CD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Electron 25 + electron-builder 24</w:t>
            </w:r>
          </w:p>
        </w:tc>
        <w:tc>
          <w:tcPr>
            <w:tcW w:w="4824" w:type="dxa"/>
            <w:shd w:val="clear" w:color="auto" w:fill="F8FAFC"/>
            <w:vAlign w:val="center"/>
          </w:tcPr>
          <w:p w14:paraId="7ACB923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Packages web build as .exe / .dmg / .AppImage. main.js + preload.js bridge.</w:t>
            </w:r>
          </w:p>
        </w:tc>
      </w:tr>
      <w:tr w:rsidR="006B17E5" w14:paraId="1E8CD3C9" w14:textId="77777777">
        <w:trPr>
          <w:jc w:val="center"/>
        </w:trPr>
        <w:tc>
          <w:tcPr>
            <w:tcW w:w="2088" w:type="dxa"/>
            <w:vAlign w:val="center"/>
          </w:tcPr>
          <w:p w14:paraId="69AE325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Backend Framework</w:t>
            </w:r>
          </w:p>
        </w:tc>
        <w:tc>
          <w:tcPr>
            <w:tcW w:w="3096" w:type="dxa"/>
            <w:vAlign w:val="center"/>
          </w:tcPr>
          <w:p w14:paraId="5ACD883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Express.js 4.18</w:t>
            </w:r>
          </w:p>
        </w:tc>
        <w:tc>
          <w:tcPr>
            <w:tcW w:w="4824" w:type="dxa"/>
            <w:vAlign w:val="center"/>
          </w:tcPr>
          <w:p w14:paraId="19EFC60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REST APIs, static serving (/client, /uploads), middleware chain.</w:t>
            </w:r>
          </w:p>
        </w:tc>
      </w:tr>
      <w:tr w:rsidR="006B17E5" w14:paraId="72FA65C0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1BA5865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Real-time</w:t>
            </w:r>
          </w:p>
        </w:tc>
        <w:tc>
          <w:tcPr>
            <w:tcW w:w="3096" w:type="dxa"/>
            <w:shd w:val="clear" w:color="auto" w:fill="F8FAFC"/>
            <w:vAlign w:val="center"/>
          </w:tcPr>
          <w:p w14:paraId="381E58B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Socket.IO 4.6</w:t>
            </w:r>
          </w:p>
        </w:tc>
        <w:tc>
          <w:tcPr>
            <w:tcW w:w="4824" w:type="dxa"/>
            <w:shd w:val="clear" w:color="auto" w:fill="F8FAFC"/>
            <w:vAlign w:val="center"/>
          </w:tcPr>
          <w:p w14:paraId="7F3D6FE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Messenger, notifications, live, WebRTC signaling, online presence.</w:t>
            </w:r>
          </w:p>
        </w:tc>
      </w:tr>
      <w:tr w:rsidR="006B17E5" w14:paraId="5A8C91C4" w14:textId="77777777">
        <w:trPr>
          <w:jc w:val="center"/>
        </w:trPr>
        <w:tc>
          <w:tcPr>
            <w:tcW w:w="2088" w:type="dxa"/>
            <w:vAlign w:val="center"/>
          </w:tcPr>
          <w:p w14:paraId="0B1E748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Primary DB (Local)</w:t>
            </w:r>
          </w:p>
        </w:tc>
        <w:tc>
          <w:tcPr>
            <w:tcW w:w="3096" w:type="dxa"/>
            <w:vAlign w:val="center"/>
          </w:tcPr>
          <w:p w14:paraId="2A6A448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SQLite 5.1 + sqlite (WAL mode)</w:t>
            </w:r>
          </w:p>
        </w:tc>
        <w:tc>
          <w:tcPr>
            <w:tcW w:w="4824" w:type="dxa"/>
            <w:vAlign w:val="center"/>
          </w:tcPr>
          <w:p w14:paraId="49D3B9D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File: database.sqlite. PRAGMA journal_mode=WAL, foreign_keys=ON. Fast local dev.</w:t>
            </w:r>
          </w:p>
        </w:tc>
      </w:tr>
      <w:tr w:rsidR="006B17E5" w14:paraId="51445E09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5DC0FC4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Cloud DB — Postgres</w:t>
            </w:r>
          </w:p>
        </w:tc>
        <w:tc>
          <w:tcPr>
            <w:tcW w:w="3096" w:type="dxa"/>
            <w:shd w:val="clear" w:color="auto" w:fill="F8FAFC"/>
            <w:vAlign w:val="center"/>
          </w:tcPr>
          <w:p w14:paraId="4F9BBF4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pg 8.23 (Supabase / Neon / Render)</w:t>
            </w:r>
          </w:p>
        </w:tc>
        <w:tc>
          <w:tcPr>
            <w:tcW w:w="4824" w:type="dxa"/>
            <w:shd w:val="clear" w:color="auto" w:fill="F8FAFC"/>
            <w:vAlign w:val="center"/>
          </w:tcPr>
          <w:p w14:paraId="2505240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Pool with SSL; SQL placeholder conversion (? → $1). Auto fallback chain.</w:t>
            </w:r>
          </w:p>
        </w:tc>
      </w:tr>
      <w:tr w:rsidR="006B17E5" w14:paraId="6F700F9E" w14:textId="77777777">
        <w:trPr>
          <w:jc w:val="center"/>
        </w:trPr>
        <w:tc>
          <w:tcPr>
            <w:tcW w:w="2088" w:type="dxa"/>
            <w:vAlign w:val="center"/>
          </w:tcPr>
          <w:p w14:paraId="46D8674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Cloud DB — Mongo</w:t>
            </w:r>
          </w:p>
        </w:tc>
        <w:tc>
          <w:tcPr>
            <w:tcW w:w="3096" w:type="dxa"/>
            <w:vAlign w:val="center"/>
          </w:tcPr>
          <w:p w14:paraId="76FEA06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mongodb 7.5 (Atlas)</w:t>
            </w:r>
          </w:p>
        </w:tc>
        <w:tc>
          <w:tcPr>
            <w:tcW w:w="4824" w:type="dxa"/>
            <w:vAlign w:val="center"/>
          </w:tcPr>
          <w:p w14:paraId="215C5D3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MongoClient + MongoCloudAdapter. Used when MONGODB_URI set.</w:t>
            </w:r>
          </w:p>
        </w:tc>
      </w:tr>
      <w:tr w:rsidR="006B17E5" w14:paraId="4B904DB0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3914130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Auth &amp; Security</w:t>
            </w:r>
          </w:p>
        </w:tc>
        <w:tc>
          <w:tcPr>
            <w:tcW w:w="3096" w:type="dxa"/>
            <w:shd w:val="clear" w:color="auto" w:fill="F8FAFC"/>
            <w:vAlign w:val="center"/>
          </w:tcPr>
          <w:p w14:paraId="522B3D2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jsonwebtoken 9 + bcryptjs 2.4 + helmet 8 + hpp + express-rate-limit + sanitizeInput</w:t>
            </w:r>
          </w:p>
        </w:tc>
        <w:tc>
          <w:tcPr>
            <w:tcW w:w="4824" w:type="dxa"/>
            <w:shd w:val="clear" w:color="auto" w:fill="F8FAFC"/>
            <w:vAlign w:val="center"/>
          </w:tcPr>
          <w:p w14:paraId="5FD6B95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JWT, password hashing, CSP headers, HPP, rate limiting, injection prevention.</w:t>
            </w:r>
          </w:p>
        </w:tc>
      </w:tr>
      <w:tr w:rsidR="006B17E5" w14:paraId="19BD7D24" w14:textId="77777777">
        <w:trPr>
          <w:jc w:val="center"/>
        </w:trPr>
        <w:tc>
          <w:tcPr>
            <w:tcW w:w="2088" w:type="dxa"/>
            <w:vAlign w:val="center"/>
          </w:tcPr>
          <w:p w14:paraId="7A013D0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File Uploads</w:t>
            </w:r>
          </w:p>
        </w:tc>
        <w:tc>
          <w:tcPr>
            <w:tcW w:w="3096" w:type="dxa"/>
            <w:vAlign w:val="center"/>
          </w:tcPr>
          <w:p w14:paraId="1C8F9C4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Multer 1.4</w:t>
            </w:r>
          </w:p>
        </w:tc>
        <w:tc>
          <w:tcPr>
            <w:tcW w:w="4824" w:type="dxa"/>
            <w:vAlign w:val="center"/>
          </w:tcPr>
          <w:p w14:paraId="4C6A013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Handles images, PDFs, videos (up to 50MB body, 5GB via Nginx client_max_body_size).</w:t>
            </w:r>
          </w:p>
        </w:tc>
      </w:tr>
      <w:tr w:rsidR="006B17E5" w14:paraId="70FE8E2D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15767F9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Email / OTP</w:t>
            </w:r>
          </w:p>
        </w:tc>
        <w:tc>
          <w:tcPr>
            <w:tcW w:w="3096" w:type="dxa"/>
            <w:shd w:val="clear" w:color="auto" w:fill="F8FAFC"/>
            <w:vAlign w:val="center"/>
          </w:tcPr>
          <w:p w14:paraId="7E0A399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Nodemailer 6.10 + @sendgrid/mail 8.1</w:t>
            </w:r>
          </w:p>
        </w:tc>
        <w:tc>
          <w:tcPr>
            <w:tcW w:w="4824" w:type="dxa"/>
            <w:shd w:val="clear" w:color="auto" w:fill="F8FAFC"/>
            <w:vAlign w:val="center"/>
          </w:tcPr>
          <w:p w14:paraId="69515A3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Email OTP verification (email_otps table).</w:t>
            </w:r>
          </w:p>
        </w:tc>
      </w:tr>
      <w:tr w:rsidR="006B17E5" w14:paraId="773C9B25" w14:textId="77777777">
        <w:trPr>
          <w:jc w:val="center"/>
        </w:trPr>
        <w:tc>
          <w:tcPr>
            <w:tcW w:w="2088" w:type="dxa"/>
            <w:vAlign w:val="center"/>
          </w:tcPr>
          <w:p w14:paraId="70A135E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Frontend</w:t>
            </w:r>
          </w:p>
        </w:tc>
        <w:tc>
          <w:tcPr>
            <w:tcW w:w="3096" w:type="dxa"/>
            <w:vAlign w:val="center"/>
          </w:tcPr>
          <w:p w14:paraId="739DCBF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Vanilla HTML/CSS/JS (no framework)</w:t>
            </w:r>
          </w:p>
        </w:tc>
        <w:tc>
          <w:tcPr>
            <w:tcW w:w="4824" w:type="dxa"/>
            <w:vAlign w:val="center"/>
          </w:tcPr>
          <w:p w14:paraId="07A59B1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home.html, 35+ views/*, css/home.css, js/* (home.js, messenger.js, shared.js). SPA-like routing.</w:t>
            </w:r>
          </w:p>
        </w:tc>
      </w:tr>
      <w:tr w:rsidR="006B17E5" w14:paraId="7178A8A8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6B18E50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PWA</w:t>
            </w:r>
          </w:p>
        </w:tc>
        <w:tc>
          <w:tcPr>
            <w:tcW w:w="3096" w:type="dxa"/>
            <w:shd w:val="clear" w:color="auto" w:fill="F8FAFC"/>
            <w:vAlign w:val="center"/>
          </w:tcPr>
          <w:p w14:paraId="35184BC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manifest.json + sw.js</w:t>
            </w:r>
          </w:p>
        </w:tc>
        <w:tc>
          <w:tcPr>
            <w:tcW w:w="4824" w:type="dxa"/>
            <w:shd w:val="clear" w:color="auto" w:fill="F8FAFC"/>
            <w:vAlign w:val="center"/>
          </w:tcPr>
          <w:p w14:paraId="0020480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Installable on Android; Bubblewrap TWA → Play Store .aab.</w:t>
            </w:r>
          </w:p>
        </w:tc>
      </w:tr>
      <w:tr w:rsidR="006B17E5" w14:paraId="311B845E" w14:textId="77777777">
        <w:trPr>
          <w:jc w:val="center"/>
        </w:trPr>
        <w:tc>
          <w:tcPr>
            <w:tcW w:w="2088" w:type="dxa"/>
            <w:vAlign w:val="center"/>
          </w:tcPr>
          <w:p w14:paraId="3CEB2CF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HTTP / Tooling</w:t>
            </w:r>
          </w:p>
        </w:tc>
        <w:tc>
          <w:tcPr>
            <w:tcW w:w="3096" w:type="dxa"/>
            <w:vAlign w:val="center"/>
          </w:tcPr>
          <w:p w14:paraId="2529ED2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Axios 1.19, CORS 2.8, dotenv 16, helmet, hpp</w:t>
            </w:r>
          </w:p>
        </w:tc>
        <w:tc>
          <w:tcPr>
            <w:tcW w:w="4824" w:type="dxa"/>
            <w:vAlign w:val="center"/>
          </w:tcPr>
          <w:p w14:paraId="547BEC0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Env config, API client, secure headers.</w:t>
            </w:r>
          </w:p>
        </w:tc>
      </w:tr>
      <w:tr w:rsidR="006B17E5" w14:paraId="32919F99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07B1D53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Dev / Deploy</w:t>
            </w:r>
          </w:p>
        </w:tc>
        <w:tc>
          <w:tcPr>
            <w:tcW w:w="3096" w:type="dxa"/>
            <w:shd w:val="clear" w:color="auto" w:fill="F8FAFC"/>
            <w:vAlign w:val="center"/>
          </w:tcPr>
          <w:p w14:paraId="4C4DEC0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PM2 + Nginx + Certbot + Render.yaml + Vercel.json</w:t>
            </w:r>
          </w:p>
        </w:tc>
        <w:tc>
          <w:tcPr>
            <w:tcW w:w="4824" w:type="dxa"/>
            <w:shd w:val="clear" w:color="auto" w:fill="F8FAFC"/>
            <w:vAlign w:val="center"/>
          </w:tcPr>
          <w:p w14:paraId="6465DB0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Cluster mode, reverse proxy, free SSL, auto-deploy.</w:t>
            </w:r>
          </w:p>
        </w:tc>
      </w:tr>
    </w:tbl>
    <w:p w14:paraId="17A47F8F" w14:textId="77777777" w:rsidR="006B17E5" w:rsidRDefault="006B17E5">
      <w:pPr>
        <w:spacing w:after="80"/>
      </w:pPr>
    </w:p>
    <w:p w14:paraId="1CBE55A9" w14:textId="77777777" w:rsidR="006B17E5" w:rsidRDefault="00000000">
      <w:pPr>
        <w:pStyle w:val="Heading2"/>
      </w:pPr>
      <w:r>
        <w:t>4.1 Why This Stack?</w:t>
      </w:r>
    </w:p>
    <w:p w14:paraId="4CE8FD86" w14:textId="77777777" w:rsidR="006B17E5" w:rsidRDefault="00000000">
      <w:pPr>
        <w:pStyle w:val="ListBullet"/>
        <w:spacing w:after="60"/>
      </w:pPr>
      <w:r>
        <w:t>Single-language JavaScript — team can own both frontend and backend without context switching.</w:t>
      </w:r>
    </w:p>
    <w:p w14:paraId="2152E250" w14:textId="77777777" w:rsidR="006B17E5" w:rsidRDefault="00000000">
      <w:pPr>
        <w:pStyle w:val="ListBullet"/>
        <w:spacing w:after="60"/>
      </w:pPr>
      <w:r>
        <w:t>SQLite for zero-ops local dev; automatic cloud promotion to Postgres/Mongo when DATABASE_URL/MONGODB_URI env vars exist — no code change (Dual Engine in config/db.js:15).</w:t>
      </w:r>
    </w:p>
    <w:p w14:paraId="03C0C85F" w14:textId="77777777" w:rsidR="006B17E5" w:rsidRDefault="00000000">
      <w:pPr>
        <w:pStyle w:val="ListBullet"/>
        <w:spacing w:after="60"/>
      </w:pPr>
      <w:r>
        <w:lastRenderedPageBreak/>
        <w:t>Socket.IO gives reliable fallback (WebSocket → polling) ideal for campus Wi-Fi instability.</w:t>
      </w:r>
    </w:p>
    <w:p w14:paraId="15D3858F" w14:textId="77777777" w:rsidR="006B17E5" w:rsidRDefault="00000000">
      <w:pPr>
        <w:pStyle w:val="ListBullet"/>
        <w:spacing w:after="60"/>
      </w:pPr>
      <w:r>
        <w:t>Vanilla JS frontend keeps bundle size &lt; 300KB and loads in 1 second (per server.js:252 health check before DB).</w:t>
      </w:r>
    </w:p>
    <w:p w14:paraId="6EB77665" w14:textId="77777777" w:rsidR="006B17E5" w:rsidRDefault="00000000">
      <w:pPr>
        <w:pStyle w:val="ListBullet"/>
        <w:spacing w:after="60"/>
      </w:pPr>
      <w:r>
        <w:t>Electron reuses the same web build for desktop — maintenance cost is minimal.</w:t>
      </w:r>
    </w:p>
    <w:p w14:paraId="0F45EA6B" w14:textId="77777777" w:rsidR="006B17E5" w:rsidRDefault="00000000">
      <w:pPr>
        <w:pStyle w:val="Heading1"/>
        <w:pBdr>
          <w:bottom w:val="single" w:sz="6" w:space="1" w:color="003D7A"/>
        </w:pBdr>
      </w:pPr>
      <w:r>
        <w:t>5. System Architecture</w:t>
      </w:r>
    </w:p>
    <w:p w14:paraId="083EC9BD" w14:textId="77777777" w:rsidR="006B17E5" w:rsidRDefault="00000000">
      <w:r>
        <w:rPr>
          <w:b/>
          <w:color w:val="003D7A"/>
        </w:rPr>
        <w:t>DIU Nexus follows a 3-tier pattern: Presentation (Client) → Application (Express + Socket.IO) → Data (Dual-Engine DB).</w:t>
      </w:r>
    </w:p>
    <w:p w14:paraId="6BCE1A58" w14:textId="77777777" w:rsidR="006B17E5" w:rsidRDefault="00000000">
      <w:pPr>
        <w:pStyle w:val="Heading2"/>
      </w:pPr>
      <w:r>
        <w:t>5.1 High-Level Diagram (Logical)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6B17E5" w14:paraId="08C71A3D" w14:textId="77777777">
        <w:tc>
          <w:tcPr>
            <w:tcW w:w="9412" w:type="dxa"/>
            <w:shd w:val="clear" w:color="auto" w:fill="F8FAFC"/>
          </w:tcPr>
          <w:p w14:paraId="5CD59522" w14:textId="77777777" w:rsidR="006B17E5" w:rsidRDefault="00000000"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1E293B"/>
                <w:sz w:val="14"/>
              </w:rPr>
              <w:br/>
              <w:t>│                        CLIENT TIER (Presentation)         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Browser / PWA / Electron (main.js + preload.js)          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client/index.html → client/home.html → 35+ views/*      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js/home.js | js/messenger.js | js/shared.js | css/home.css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manifest.json + sw.js  (Installable, Offline caching)    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color w:val="1E293B"/>
                <w:sz w:val="14"/>
              </w:rPr>
              <w:br/>
              <w:t>│                     APPLICATION TIER (Express + Socket.IO)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server/server.js (http.createServer + Socket.IO 4)      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Middleware: helmet → cors → hpp → bodyParser(50mb) → sanitizeInput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         → rateLimiter → requestLogger → authMiddleware  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Routes (35+): /api/auth | /api/posts | /api/messages | /api/groups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          /api/reels | /api/stories | /api/blood | /api/housing ...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Controllers (35+): postController, messageController, groupController…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Socket.IO Handlers: user_online, join_chat, send_message, typing,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                  call:start/signal/accept, live:start/join/comment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color w:val="1E293B"/>
                <w:sz w:val="14"/>
              </w:rPr>
              <w:br/>
              <w:t>│                         DATA TIER (Dual Engine)           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config/db.js → initDatabase()                            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 ├─► ① MongoDB Atlas (if MONGODB_URI) → MongoCloudAdapter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 ├─► ② PostgreSQL Cloud (if DATABASE_URL=postgres://) → pg Pool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 └─► ③ Fallback: SQLite WAL (database.sqlite)            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60+ Tables + Indexes  |  /uploads/ (Multer file store)   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│  Helpers: bst.js, mongoAdapter.js, version.js                           │</w:t>
            </w:r>
            <w:r>
              <w:rPr>
                <w:rFonts w:ascii="Consolas" w:hAnsi="Consolas"/>
                <w:color w:val="1E293B"/>
                <w:sz w:val="14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1E293B"/>
                <w:sz w:val="14"/>
              </w:rPr>
              <w:br/>
            </w:r>
          </w:p>
        </w:tc>
      </w:tr>
    </w:tbl>
    <w:p w14:paraId="59464451" w14:textId="77777777" w:rsidR="006B17E5" w:rsidRDefault="006B17E5">
      <w:pPr>
        <w:spacing w:after="80"/>
      </w:pPr>
    </w:p>
    <w:p w14:paraId="77B7AD11" w14:textId="77777777" w:rsidR="006B17E5" w:rsidRDefault="00000000">
      <w:pPr>
        <w:pStyle w:val="Heading2"/>
      </w:pPr>
      <w:r>
        <w:t>5.2 Request Lifecycle</w:t>
      </w:r>
    </w:p>
    <w:p w14:paraId="5C77569E" w14:textId="77777777" w:rsidR="006B17E5" w:rsidRDefault="00000000">
      <w:pPr>
        <w:pStyle w:val="ListNumber"/>
        <w:spacing w:after="60"/>
      </w:pPr>
      <w:r>
        <w:t>Client sends HTTP request → Nginx (port 443 → 5000) → Express middleware chain (Helmet → CORS → HPP → BodyParser → sanitizeInput → rateLimiter).</w:t>
      </w:r>
    </w:p>
    <w:p w14:paraId="6942C589" w14:textId="77777777" w:rsidR="006B17E5" w:rsidRDefault="00000000">
      <w:pPr>
        <w:pStyle w:val="ListNumber"/>
        <w:spacing w:after="60"/>
      </w:pPr>
      <w:r>
        <w:t>If /api/health — responds in &lt;100ms without DB (server.js:252). Otherwise, DB warm-up middleware checks global.db; if not ready, returns 503 { retry:true } for frontend retry.</w:t>
      </w:r>
    </w:p>
    <w:p w14:paraId="41A10651" w14:textId="77777777" w:rsidR="006B17E5" w:rsidRDefault="00000000">
      <w:pPr>
        <w:pStyle w:val="ListNumber"/>
        <w:spacing w:after="60"/>
      </w:pPr>
      <w:r>
        <w:t>Route → Controller → db.get / db.all / db.run (adapter abstracts ?, $1 placeholders) → JSON response. Errors bubble to global error handler (500).</w:t>
      </w:r>
    </w:p>
    <w:p w14:paraId="597C1A54" w14:textId="77777777" w:rsidR="006B17E5" w:rsidRDefault="00000000">
      <w:pPr>
        <w:pStyle w:val="ListNumber"/>
        <w:spacing w:after="60"/>
      </w:pPr>
      <w:r>
        <w:t>Socket.IO connections run in parallel: onlineUsers Map (userId → socketId) tracks presence; events like send_message broadcast to roomId = sorted([senderId, receiverId]).join('_').</w:t>
      </w:r>
    </w:p>
    <w:p w14:paraId="090AFE9B" w14:textId="77777777" w:rsidR="006B17E5" w:rsidRDefault="00000000">
      <w:pPr>
        <w:pStyle w:val="Heading2"/>
      </w:pPr>
      <w:r>
        <w:t>5.3 Deployment Topology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4409"/>
        <w:gridCol w:w="3475"/>
      </w:tblGrid>
      <w:tr w:rsidR="006B17E5" w14:paraId="2706E21B" w14:textId="77777777">
        <w:trPr>
          <w:jc w:val="center"/>
        </w:trPr>
        <w:tc>
          <w:tcPr>
            <w:tcW w:w="1800" w:type="dxa"/>
            <w:shd w:val="clear" w:color="auto" w:fill="003D7A"/>
            <w:vAlign w:val="center"/>
          </w:tcPr>
          <w:p w14:paraId="05D63DFA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w="4680" w:type="dxa"/>
            <w:shd w:val="clear" w:color="auto" w:fill="003D7A"/>
            <w:vAlign w:val="center"/>
          </w:tcPr>
          <w:p w14:paraId="0714661B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How It Runs</w:t>
            </w:r>
          </w:p>
        </w:tc>
        <w:tc>
          <w:tcPr>
            <w:tcW w:w="3528" w:type="dxa"/>
            <w:shd w:val="clear" w:color="auto" w:fill="003D7A"/>
            <w:vAlign w:val="center"/>
          </w:tcPr>
          <w:p w14:paraId="349DDBD2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Domain / Artifact</w:t>
            </w:r>
          </w:p>
        </w:tc>
      </w:tr>
      <w:tr w:rsidR="006B17E5" w14:paraId="6451516F" w14:textId="77777777">
        <w:trPr>
          <w:jc w:val="center"/>
        </w:trPr>
        <w:tc>
          <w:tcPr>
            <w:tcW w:w="1800" w:type="dxa"/>
            <w:shd w:val="clear" w:color="auto" w:fill="F8FAFC"/>
            <w:vAlign w:val="center"/>
          </w:tcPr>
          <w:p w14:paraId="4E1CDEF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Local Dev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44A30D5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npm run server (node server/server.js)  or  npm start (Electron) — SQLite local</w:t>
            </w:r>
          </w:p>
        </w:tc>
        <w:tc>
          <w:tcPr>
            <w:tcW w:w="3528" w:type="dxa"/>
            <w:shd w:val="clear" w:color="auto" w:fill="F8FAFC"/>
            <w:vAlign w:val="center"/>
          </w:tcPr>
          <w:p w14:paraId="3E447BE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http://localhost:5000/client/index.html</w:t>
            </w:r>
          </w:p>
        </w:tc>
      </w:tr>
      <w:tr w:rsidR="006B17E5" w14:paraId="4782DD8D" w14:textId="77777777">
        <w:trPr>
          <w:jc w:val="center"/>
        </w:trPr>
        <w:tc>
          <w:tcPr>
            <w:tcW w:w="1800" w:type="dxa"/>
            <w:vAlign w:val="center"/>
          </w:tcPr>
          <w:p w14:paraId="1EAE025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Render.com</w:t>
            </w:r>
          </w:p>
        </w:tc>
        <w:tc>
          <w:tcPr>
            <w:tcW w:w="4680" w:type="dxa"/>
            <w:vAlign w:val="center"/>
          </w:tcPr>
          <w:p w14:paraId="149C967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Auto-detects render.yaml → npm run server → Postgres/Mongo env vars</w:t>
            </w:r>
          </w:p>
        </w:tc>
        <w:tc>
          <w:tcPr>
            <w:tcW w:w="3528" w:type="dxa"/>
            <w:vAlign w:val="center"/>
          </w:tcPr>
          <w:p w14:paraId="56459C1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https://your-app.onrender.com</w:t>
            </w:r>
          </w:p>
        </w:tc>
      </w:tr>
      <w:tr w:rsidR="006B17E5" w14:paraId="5CBB5104" w14:textId="77777777">
        <w:trPr>
          <w:jc w:val="center"/>
        </w:trPr>
        <w:tc>
          <w:tcPr>
            <w:tcW w:w="1800" w:type="dxa"/>
            <w:shd w:val="clear" w:color="auto" w:fill="F8FAFC"/>
            <w:vAlign w:val="center"/>
          </w:tcPr>
          <w:p w14:paraId="027A3BF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VPS (Hetzner/DO)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265B797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PM2 cluster (ecosystem.config.js), Nginx reverse proxy, Certbot SSL</w:t>
            </w:r>
          </w:p>
        </w:tc>
        <w:tc>
          <w:tcPr>
            <w:tcW w:w="3528" w:type="dxa"/>
            <w:shd w:val="clear" w:color="auto" w:fill="F8FAFC"/>
            <w:vAlign w:val="center"/>
          </w:tcPr>
          <w:p w14:paraId="1E4F214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https://yourdomain.com (Nginx → 5000)</w:t>
            </w:r>
          </w:p>
        </w:tc>
      </w:tr>
      <w:tr w:rsidR="006B17E5" w14:paraId="293E054E" w14:textId="77777777">
        <w:trPr>
          <w:jc w:val="center"/>
        </w:trPr>
        <w:tc>
          <w:tcPr>
            <w:tcW w:w="1800" w:type="dxa"/>
            <w:vAlign w:val="center"/>
          </w:tcPr>
          <w:p w14:paraId="191FEC3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Vercel</w:t>
            </w:r>
          </w:p>
        </w:tc>
        <w:tc>
          <w:tcPr>
            <w:tcW w:w="4680" w:type="dxa"/>
            <w:vAlign w:val="center"/>
          </w:tcPr>
          <w:p w14:paraId="78B57A5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vercel deploy — serverless functions (note: SQLite not persistent; use Turso/PlanetScale)</w:t>
            </w:r>
          </w:p>
        </w:tc>
        <w:tc>
          <w:tcPr>
            <w:tcW w:w="3528" w:type="dxa"/>
            <w:vAlign w:val="center"/>
          </w:tcPr>
          <w:p w14:paraId="6523CB6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https://your-app.vercel.app</w:t>
            </w:r>
          </w:p>
        </w:tc>
      </w:tr>
      <w:tr w:rsidR="006B17E5" w14:paraId="07011F56" w14:textId="77777777">
        <w:trPr>
          <w:jc w:val="center"/>
        </w:trPr>
        <w:tc>
          <w:tcPr>
            <w:tcW w:w="1800" w:type="dxa"/>
            <w:shd w:val="clear" w:color="auto" w:fill="F8FAFC"/>
            <w:vAlign w:val="center"/>
          </w:tcPr>
          <w:p w14:paraId="4B5E5C9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Android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7E133C8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Bubblewrap TWA from manifest.json → app-release-</w:t>
            </w:r>
            <w:r>
              <w:rPr>
                <w:sz w:val="17"/>
              </w:rPr>
              <w:lastRenderedPageBreak/>
              <w:t>bundle.aab → Play Console</w:t>
            </w:r>
          </w:p>
        </w:tc>
        <w:tc>
          <w:tcPr>
            <w:tcW w:w="3528" w:type="dxa"/>
            <w:shd w:val="clear" w:color="auto" w:fill="F8FAFC"/>
            <w:vAlign w:val="center"/>
          </w:tcPr>
          <w:p w14:paraId="4307382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lastRenderedPageBreak/>
              <w:t>Google Play Store listing</w:t>
            </w:r>
          </w:p>
        </w:tc>
      </w:tr>
      <w:tr w:rsidR="006B17E5" w14:paraId="047A60A4" w14:textId="77777777">
        <w:trPr>
          <w:jc w:val="center"/>
        </w:trPr>
        <w:tc>
          <w:tcPr>
            <w:tcW w:w="1800" w:type="dxa"/>
            <w:vAlign w:val="center"/>
          </w:tcPr>
          <w:p w14:paraId="511BD57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Desktop</w:t>
            </w:r>
          </w:p>
        </w:tc>
        <w:tc>
          <w:tcPr>
            <w:tcW w:w="4680" w:type="dxa"/>
            <w:vAlign w:val="center"/>
          </w:tcPr>
          <w:p w14:paraId="33D860E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npm run dist → electron-builder → dist/DIU Nexus Setup.exe</w:t>
            </w:r>
          </w:p>
        </w:tc>
        <w:tc>
          <w:tcPr>
            <w:tcW w:w="3528" w:type="dxa"/>
            <w:vAlign w:val="center"/>
          </w:tcPr>
          <w:p w14:paraId="0F09C29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Windows installer / macOS dmg / Linux AppImage</w:t>
            </w:r>
          </w:p>
        </w:tc>
      </w:tr>
    </w:tbl>
    <w:p w14:paraId="65DA21E2" w14:textId="77777777" w:rsidR="006B17E5" w:rsidRDefault="006B17E5">
      <w:pPr>
        <w:spacing w:after="80"/>
      </w:pPr>
    </w:p>
    <w:p w14:paraId="7C52BEAE" w14:textId="77777777" w:rsidR="006B17E5" w:rsidRDefault="00000000">
      <w:pPr>
        <w:pStyle w:val="Heading1"/>
        <w:pBdr>
          <w:bottom w:val="single" w:sz="6" w:space="1" w:color="003D7A"/>
        </w:pBdr>
      </w:pPr>
      <w:r>
        <w:t>6. Database Design &amp; ER Overview (60+ Tables)</w:t>
      </w:r>
    </w:p>
    <w:p w14:paraId="0D6A026A" w14:textId="77777777" w:rsidR="006B17E5" w:rsidRDefault="00000000">
      <w:r>
        <w:rPr>
          <w:i/>
          <w:color w:val="64748B"/>
          <w:sz w:val="18"/>
        </w:rPr>
        <w:t>The schema is defined declaratively in server/config/db.js:createTables() (line 116 onwards, ~1130 lines of DDL). All tables use INTEGER PRIMARY KEY AUTOINCREMENT (converted to SERIAL PRIMARY KEY for Postgres via convertSchemaToPg). Foreign keys are enforced (PRAGMA foreign_keys=ON) and WAL mode is enabled for concurrent reads.</w:t>
      </w:r>
    </w:p>
    <w:p w14:paraId="36EB50E2" w14:textId="77777777" w:rsidR="006B17E5" w:rsidRDefault="00000000">
      <w:pPr>
        <w:pStyle w:val="Heading2"/>
      </w:pPr>
      <w:r>
        <w:t>6.1 Entity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3293"/>
        <w:gridCol w:w="4464"/>
      </w:tblGrid>
      <w:tr w:rsidR="006B17E5" w14:paraId="10ABF7CF" w14:textId="77777777">
        <w:trPr>
          <w:jc w:val="center"/>
        </w:trPr>
        <w:tc>
          <w:tcPr>
            <w:tcW w:w="1944" w:type="dxa"/>
            <w:shd w:val="clear" w:color="auto" w:fill="003D7A"/>
            <w:vAlign w:val="center"/>
          </w:tcPr>
          <w:p w14:paraId="7C8AC6AA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3384" w:type="dxa"/>
            <w:shd w:val="clear" w:color="auto" w:fill="003D7A"/>
            <w:vAlign w:val="center"/>
          </w:tcPr>
          <w:p w14:paraId="72F45C6B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Tables</w:t>
            </w:r>
          </w:p>
        </w:tc>
        <w:tc>
          <w:tcPr>
            <w:tcW w:w="4680" w:type="dxa"/>
            <w:shd w:val="clear" w:color="auto" w:fill="003D7A"/>
            <w:vAlign w:val="center"/>
          </w:tcPr>
          <w:p w14:paraId="238A6E08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Key Columns / Notes</w:t>
            </w:r>
          </w:p>
        </w:tc>
      </w:tr>
      <w:tr w:rsidR="006B17E5" w14:paraId="498291C2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304E7DF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Users &amp; Auth</w:t>
            </w:r>
          </w:p>
        </w:tc>
        <w:tc>
          <w:tcPr>
            <w:tcW w:w="3384" w:type="dxa"/>
            <w:shd w:val="clear" w:color="auto" w:fill="F8FAFC"/>
            <w:vAlign w:val="center"/>
          </w:tcPr>
          <w:p w14:paraId="4E4253C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users, email_otps, audit_logs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6195C3B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users: id, fullName, email (UNIQUE), studentId (UNIQUE), role, isVerified, bio, department, batch, profilePicture, coverPicture; email_otps for OTP flow.</w:t>
            </w:r>
          </w:p>
        </w:tc>
      </w:tr>
      <w:tr w:rsidR="006B17E5" w14:paraId="3CF59836" w14:textId="77777777">
        <w:trPr>
          <w:jc w:val="center"/>
        </w:trPr>
        <w:tc>
          <w:tcPr>
            <w:tcW w:w="1944" w:type="dxa"/>
            <w:vAlign w:val="center"/>
          </w:tcPr>
          <w:p w14:paraId="311E9B7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Social Feed</w:t>
            </w:r>
          </w:p>
        </w:tc>
        <w:tc>
          <w:tcPr>
            <w:tcW w:w="3384" w:type="dxa"/>
            <w:vAlign w:val="center"/>
          </w:tcPr>
          <w:p w14:paraId="7E3FE65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posts, comments, reactions, saved_posts, notifications</w:t>
            </w:r>
          </w:p>
        </w:tc>
        <w:tc>
          <w:tcPr>
            <w:tcW w:w="4680" w:type="dxa"/>
            <w:vAlign w:val="center"/>
          </w:tcPr>
          <w:p w14:paraId="7474B94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posts: user_id, content, mediaUrl/Type, visibility, mentions; reactions: post_id+user_id; notifications: recipient_id, type, isRead.</w:t>
            </w:r>
          </w:p>
        </w:tc>
      </w:tr>
      <w:tr w:rsidR="006B17E5" w14:paraId="059755C4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34DD365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Stories (Instagram+)</w:t>
            </w:r>
          </w:p>
        </w:tc>
        <w:tc>
          <w:tcPr>
            <w:tcW w:w="3384" w:type="dxa"/>
            <w:shd w:val="clear" w:color="auto" w:fill="F8FAFC"/>
            <w:vAlign w:val="center"/>
          </w:tcPr>
          <w:p w14:paraId="257AA8E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stories, story_views, story_reactions, story_replies, story_highlights, story_archive, collaborative_stories, close_friends, story_reports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6DAF9FE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stories: 30+ columns (stickers, filter, music, quiz_data, poll_data, challenge_tag, ai_style); collaborative_stories for group/event stories.</w:t>
            </w:r>
          </w:p>
        </w:tc>
      </w:tr>
      <w:tr w:rsidR="006B17E5" w14:paraId="55E7DDC7" w14:textId="77777777">
        <w:trPr>
          <w:jc w:val="center"/>
        </w:trPr>
        <w:tc>
          <w:tcPr>
            <w:tcW w:w="1944" w:type="dxa"/>
            <w:vAlign w:val="center"/>
          </w:tcPr>
          <w:p w14:paraId="19C1EDB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Messaging Core</w:t>
            </w:r>
          </w:p>
        </w:tc>
        <w:tc>
          <w:tcPr>
            <w:tcW w:w="3384" w:type="dxa"/>
            <w:vAlign w:val="center"/>
          </w:tcPr>
          <w:p w14:paraId="3FC8363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messages, group_messages</w:t>
            </w:r>
          </w:p>
        </w:tc>
        <w:tc>
          <w:tcPr>
            <w:tcW w:w="4680" w:type="dxa"/>
            <w:vAlign w:val="center"/>
          </w:tcPr>
          <w:p w14:paraId="7ED53F3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messages: sender_id, receiver_id, content, status(sent/delivered/seen), isRead, delivered_at/read_at, reply_to_id, file_*; group_messages: group_id.</w:t>
            </w:r>
          </w:p>
        </w:tc>
      </w:tr>
      <w:tr w:rsidR="006B17E5" w14:paraId="1125D2D6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3B33F43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Messenger Extensions</w:t>
            </w:r>
          </w:p>
        </w:tc>
        <w:tc>
          <w:tcPr>
            <w:tcW w:w="3384" w:type="dxa"/>
            <w:shd w:val="clear" w:color="auto" w:fill="F8FAFC"/>
            <w:vAlign w:val="center"/>
          </w:tcPr>
          <w:p w14:paraId="532D6C9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message_reactions, pinned_messages, archived_chats, muted_chats, blocked_users, message_requests, typing_indicators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10AB27E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A-Z Messenger features: reactions, pin, archive/mute, block, requests.</w:t>
            </w:r>
          </w:p>
        </w:tc>
      </w:tr>
      <w:tr w:rsidR="006B17E5" w14:paraId="3C226BDC" w14:textId="77777777">
        <w:trPr>
          <w:jc w:val="center"/>
        </w:trPr>
        <w:tc>
          <w:tcPr>
            <w:tcW w:w="1944" w:type="dxa"/>
            <w:vAlign w:val="center"/>
          </w:tcPr>
          <w:p w14:paraId="7316050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Groups (Advanced)</w:t>
            </w:r>
          </w:p>
        </w:tc>
        <w:tc>
          <w:tcPr>
            <w:tcW w:w="3384" w:type="dxa"/>
            <w:vAlign w:val="center"/>
          </w:tcPr>
          <w:p w14:paraId="2ECBBA9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groups_table, group_members, group_invites, group_questions, group_posts (+reactions/comments/saves), group_files, group_polls (+votes), group_events (+rsvps), group_bans/mutes/reports</w:t>
            </w:r>
          </w:p>
        </w:tc>
        <w:tc>
          <w:tcPr>
            <w:tcW w:w="4680" w:type="dxa"/>
            <w:vAlign w:val="center"/>
          </w:tcPr>
          <w:p w14:paraId="58C296D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Privacy Public/Private, approval_required, invite_link, member_count; polls, files, events embedded.</w:t>
            </w:r>
          </w:p>
        </w:tc>
      </w:tr>
      <w:tr w:rsidR="006B17E5" w14:paraId="5DEA5D45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F90AD0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Reels / Media</w:t>
            </w:r>
          </w:p>
        </w:tc>
        <w:tc>
          <w:tcPr>
            <w:tcW w:w="3384" w:type="dxa"/>
            <w:shd w:val="clear" w:color="auto" w:fill="F8FAFC"/>
            <w:vAlign w:val="center"/>
          </w:tcPr>
          <w:p w14:paraId="3C4A40F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reels, reel_likes, reel_comments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07AB9E7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TikTok-style vertical video feed; reel_likes UNIQUE(reel_id,user_id).</w:t>
            </w:r>
          </w:p>
        </w:tc>
      </w:tr>
      <w:tr w:rsidR="006B17E5" w14:paraId="3ACB2B3E" w14:textId="77777777">
        <w:trPr>
          <w:jc w:val="center"/>
        </w:trPr>
        <w:tc>
          <w:tcPr>
            <w:tcW w:w="1944" w:type="dxa"/>
            <w:vAlign w:val="center"/>
          </w:tcPr>
          <w:p w14:paraId="0309027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Resources &amp; Academic</w:t>
            </w:r>
          </w:p>
        </w:tc>
        <w:tc>
          <w:tcPr>
            <w:tcW w:w="3384" w:type="dxa"/>
            <w:vAlign w:val="center"/>
          </w:tcPr>
          <w:p w14:paraId="0BAFBC3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resources, question_bank (+likes), showcase_projects (+likes), study_rooms (+members/messages), question_bank_likes</w:t>
            </w:r>
          </w:p>
        </w:tc>
        <w:tc>
          <w:tcPr>
            <w:tcW w:w="4680" w:type="dxa"/>
            <w:vAlign w:val="center"/>
          </w:tcPr>
          <w:p w14:paraId="6FD4339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resources: title, fileUrl, department/batch/subject, downloads.</w:t>
            </w:r>
          </w:p>
        </w:tc>
      </w:tr>
      <w:tr w:rsidR="006B17E5" w14:paraId="0BE4243D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1F46B18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Campus Life</w:t>
            </w:r>
          </w:p>
        </w:tc>
        <w:tc>
          <w:tcPr>
            <w:tcW w:w="3384" w:type="dxa"/>
            <w:shd w:val="clear" w:color="auto" w:fill="F8FAFC"/>
            <w:vAlign w:val="center"/>
          </w:tcPr>
          <w:p w14:paraId="7615773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events (+rsvps), lost_found, marketplace, blood_requests, housing_posts (+reviews), blood_donations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308C27E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lost_found: type lost/found, status open; marketplace: price, category, condition; blood_requests: bloodGroup, urgency.</w:t>
            </w:r>
          </w:p>
        </w:tc>
      </w:tr>
      <w:tr w:rsidR="006B17E5" w14:paraId="1295FAB5" w14:textId="77777777">
        <w:trPr>
          <w:jc w:val="center"/>
        </w:trPr>
        <w:tc>
          <w:tcPr>
            <w:tcW w:w="1944" w:type="dxa"/>
            <w:vAlign w:val="center"/>
          </w:tcPr>
          <w:p w14:paraId="4A4EDEA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New Modules (v2)</w:t>
            </w:r>
          </w:p>
        </w:tc>
        <w:tc>
          <w:tcPr>
            <w:tcW w:w="3384" w:type="dxa"/>
            <w:vAlign w:val="center"/>
          </w:tcPr>
          <w:p w14:paraId="4EC1544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polls (+options/votes), rideshare_posts, tutoring_posts, internships, clubs (+members), food_vendors/items/reviews, live_streams</w:t>
            </w:r>
          </w:p>
        </w:tc>
        <w:tc>
          <w:tcPr>
            <w:tcW w:w="4680" w:type="dxa"/>
            <w:vAlign w:val="center"/>
          </w:tcPr>
          <w:p w14:paraId="69CA57C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Polls: allow_multiple, is_anonymous, expires_at; Internships: company, stipend, deadline.</w:t>
            </w:r>
          </w:p>
        </w:tc>
      </w:tr>
      <w:tr w:rsidR="006B17E5" w14:paraId="0008F316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1EBFB8F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Pages / Channels</w:t>
            </w:r>
          </w:p>
        </w:tc>
        <w:tc>
          <w:tcPr>
            <w:tcW w:w="3384" w:type="dxa"/>
            <w:shd w:val="clear" w:color="auto" w:fill="F8FAFC"/>
            <w:vAlign w:val="center"/>
          </w:tcPr>
          <w:p w14:paraId="3C26981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pages (+followers/posts), channels (+members/posts), cloud_files, subscriptions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2FA5A07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Official DIU pages; channel_posts for broadcast; cloud_files for personal drive.</w:t>
            </w:r>
          </w:p>
        </w:tc>
      </w:tr>
      <w:tr w:rsidR="006B17E5" w14:paraId="334E9F5B" w14:textId="77777777">
        <w:trPr>
          <w:jc w:val="center"/>
        </w:trPr>
        <w:tc>
          <w:tcPr>
            <w:tcW w:w="1944" w:type="dxa"/>
            <w:vAlign w:val="center"/>
          </w:tcPr>
          <w:p w14:paraId="726232E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Moderation &amp; Safety</w:t>
            </w:r>
          </w:p>
        </w:tc>
        <w:tc>
          <w:tcPr>
            <w:tcW w:w="3384" w:type="dxa"/>
            <w:vAlign w:val="center"/>
          </w:tcPr>
          <w:p w14:paraId="3C47FD0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 xml:space="preserve">content_reports, user_warnings, banned_users, posts_flagged, </w:t>
            </w:r>
            <w:r>
              <w:rPr>
                <w:sz w:val="17"/>
              </w:rPr>
              <w:lastRenderedPageBreak/>
              <w:t>group_reports/activity_log, audit_logs</w:t>
            </w:r>
          </w:p>
        </w:tc>
        <w:tc>
          <w:tcPr>
            <w:tcW w:w="4680" w:type="dxa"/>
            <w:vAlign w:val="center"/>
          </w:tcPr>
          <w:p w14:paraId="30C2915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lastRenderedPageBreak/>
              <w:t>Full accountability: every action logged with IP, user_agent, severity (v2.1).</w:t>
            </w:r>
          </w:p>
        </w:tc>
      </w:tr>
      <w:tr w:rsidR="006B17E5" w14:paraId="3DDD8433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6A443D5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System</w:t>
            </w:r>
          </w:p>
        </w:tc>
        <w:tc>
          <w:tcPr>
            <w:tcW w:w="3384" w:type="dxa"/>
            <w:shd w:val="clear" w:color="auto" w:fill="F8FAFC"/>
            <w:vAlign w:val="center"/>
          </w:tcPr>
          <w:p w14:paraId="56F2709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bus_routes, departments (via route), search index (implicit)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2DD7762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bus_routes: routeName, pickup/drop, departure/return, driver info.</w:t>
            </w:r>
          </w:p>
        </w:tc>
      </w:tr>
    </w:tbl>
    <w:p w14:paraId="762568EC" w14:textId="77777777" w:rsidR="006B17E5" w:rsidRDefault="006B17E5">
      <w:pPr>
        <w:spacing w:after="80"/>
      </w:pPr>
    </w:p>
    <w:p w14:paraId="1437221E" w14:textId="77777777" w:rsidR="006B17E5" w:rsidRDefault="00000000">
      <w:pPr>
        <w:pStyle w:val="Heading2"/>
      </w:pPr>
      <w:r>
        <w:t>6.2 ER Relationship Summary</w:t>
      </w:r>
    </w:p>
    <w:p w14:paraId="2224A075" w14:textId="77777777" w:rsidR="006B17E5" w:rsidRDefault="00000000">
      <w:pPr>
        <w:pStyle w:val="ListBullet"/>
        <w:spacing w:after="60"/>
      </w:pPr>
      <w:r>
        <w:t>users 1 — * posts, comments, reactions, stories, reels, resources, marketplace, lost_found, housing_posts, blood_requests.</w:t>
      </w:r>
    </w:p>
    <w:p w14:paraId="722C6DE3" w14:textId="77777777" w:rsidR="006B17E5" w:rsidRDefault="00000000">
      <w:pPr>
        <w:pStyle w:val="ListBullet"/>
        <w:spacing w:after="60"/>
      </w:pPr>
      <w:r>
        <w:t>users * — * friends via friend_requests / friends (sender_id/receiver_id, user1_id/user2_id).</w:t>
      </w:r>
    </w:p>
    <w:p w14:paraId="2D807EF3" w14:textId="77777777" w:rsidR="006B17E5" w:rsidRDefault="00000000">
      <w:pPr>
        <w:pStyle w:val="ListBullet"/>
        <w:spacing w:after="60"/>
      </w:pPr>
      <w:r>
        <w:t>posts 1 — * comments, reactions, notifications (type=like/comment).</w:t>
      </w:r>
    </w:p>
    <w:p w14:paraId="3592EFE4" w14:textId="77777777" w:rsidR="006B17E5" w:rsidRDefault="00000000">
      <w:pPr>
        <w:pStyle w:val="ListBullet"/>
        <w:spacing w:after="60"/>
      </w:pPr>
      <w:r>
        <w:t>messages: composite key (sender_id, receiver_id) with chronological ordering; indexes on (sender_id, receiver_id) (db.js:1238).</w:t>
      </w:r>
    </w:p>
    <w:p w14:paraId="6109DFD5" w14:textId="77777777" w:rsidR="006B17E5" w:rsidRDefault="00000000">
      <w:pPr>
        <w:pStyle w:val="ListBullet"/>
        <w:spacing w:after="60"/>
      </w:pPr>
      <w:r>
        <w:t>groups_table 1 — * group_members, group_posts, group_files, group_polls, group_events; group_posts 1 — * reactions/comments.</w:t>
      </w:r>
    </w:p>
    <w:p w14:paraId="52DCDEB2" w14:textId="77777777" w:rsidR="006B17E5" w:rsidRDefault="00000000">
      <w:pPr>
        <w:pStyle w:val="ListBullet"/>
        <w:spacing w:after="60"/>
      </w:pPr>
      <w:r>
        <w:t>stories 1 — * story_views/reactions/replies (unique per viewer); stories * — 1 users.</w:t>
      </w:r>
    </w:p>
    <w:p w14:paraId="7E583737" w14:textId="77777777" w:rsidR="006B17E5" w:rsidRDefault="00000000">
      <w:pPr>
        <w:pStyle w:val="ListBullet"/>
        <w:spacing w:after="60"/>
      </w:pPr>
      <w:r>
        <w:t>clubs 1 — * club_members; showcase_projects * — 1 users; question_bank * — 1 users.</w:t>
      </w:r>
    </w:p>
    <w:p w14:paraId="194B300B" w14:textId="77777777" w:rsidR="006B17E5" w:rsidRDefault="00000000">
      <w:pPr>
        <w:pStyle w:val="ListBullet"/>
        <w:spacing w:after="60"/>
      </w:pPr>
      <w:r>
        <w:t>polls 1 — * poll_options 1 — * poll_votes (UNIQUE poll_id, option_id, user_id).</w:t>
      </w:r>
    </w:p>
    <w:p w14:paraId="747EE199" w14:textId="77777777" w:rsidR="006B17E5" w:rsidRDefault="00000000">
      <w:pPr>
        <w:pStyle w:val="ListBullet"/>
        <w:spacing w:after="60"/>
      </w:pPr>
      <w:r>
        <w:t>All moderation tables reference reporter_id → users and target_type/target_id polymorphic.</w:t>
      </w:r>
    </w:p>
    <w:p w14:paraId="42A18EFC" w14:textId="77777777" w:rsidR="006B17E5" w:rsidRDefault="00000000">
      <w:pPr>
        <w:pStyle w:val="Heading2"/>
      </w:pPr>
      <w:r>
        <w:t>6.3 Indexes &amp;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5"/>
        <w:gridCol w:w="3102"/>
        <w:gridCol w:w="4111"/>
      </w:tblGrid>
      <w:tr w:rsidR="006B17E5" w14:paraId="0C8F7DE7" w14:textId="77777777">
        <w:trPr>
          <w:jc w:val="center"/>
        </w:trPr>
        <w:tc>
          <w:tcPr>
            <w:tcW w:w="2448" w:type="dxa"/>
            <w:shd w:val="clear" w:color="auto" w:fill="003D7A"/>
            <w:vAlign w:val="center"/>
          </w:tcPr>
          <w:p w14:paraId="4AF742AC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Index Name</w:t>
            </w:r>
          </w:p>
        </w:tc>
        <w:tc>
          <w:tcPr>
            <w:tcW w:w="3168" w:type="dxa"/>
            <w:shd w:val="clear" w:color="auto" w:fill="003D7A"/>
            <w:vAlign w:val="center"/>
          </w:tcPr>
          <w:p w14:paraId="0AC59442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On Table(Columns)</w:t>
            </w:r>
          </w:p>
        </w:tc>
        <w:tc>
          <w:tcPr>
            <w:tcW w:w="4392" w:type="dxa"/>
            <w:shd w:val="clear" w:color="auto" w:fill="003D7A"/>
            <w:vAlign w:val="center"/>
          </w:tcPr>
          <w:p w14:paraId="58D55E4C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B17E5" w14:paraId="26167D95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77DDB6C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idx_posts_user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0FBA8C9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posts(user_id)</w:t>
            </w:r>
          </w:p>
        </w:tc>
        <w:tc>
          <w:tcPr>
            <w:tcW w:w="4392" w:type="dxa"/>
            <w:shd w:val="clear" w:color="auto" w:fill="F8FAFC"/>
            <w:vAlign w:val="center"/>
          </w:tcPr>
          <w:p w14:paraId="02AF9C9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Fast profile feed loading</w:t>
            </w:r>
          </w:p>
        </w:tc>
      </w:tr>
      <w:tr w:rsidR="006B17E5" w14:paraId="3772B8C7" w14:textId="77777777">
        <w:trPr>
          <w:jc w:val="center"/>
        </w:trPr>
        <w:tc>
          <w:tcPr>
            <w:tcW w:w="2448" w:type="dxa"/>
            <w:vAlign w:val="center"/>
          </w:tcPr>
          <w:p w14:paraId="47DC903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idx_posts_created</w:t>
            </w:r>
          </w:p>
        </w:tc>
        <w:tc>
          <w:tcPr>
            <w:tcW w:w="3168" w:type="dxa"/>
            <w:vAlign w:val="center"/>
          </w:tcPr>
          <w:p w14:paraId="7395DC6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posts(created_at)</w:t>
            </w:r>
          </w:p>
        </w:tc>
        <w:tc>
          <w:tcPr>
            <w:tcW w:w="4392" w:type="dxa"/>
            <w:vAlign w:val="center"/>
          </w:tcPr>
          <w:p w14:paraId="57356BB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Chronological news feed</w:t>
            </w:r>
          </w:p>
        </w:tc>
      </w:tr>
      <w:tr w:rsidR="006B17E5" w14:paraId="49406AD4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47278DF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idx_messages_users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537D6D1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messages(sender_id, receiver_id)</w:t>
            </w:r>
          </w:p>
        </w:tc>
        <w:tc>
          <w:tcPr>
            <w:tcW w:w="4392" w:type="dxa"/>
            <w:shd w:val="clear" w:color="auto" w:fill="F8FAFC"/>
            <w:vAlign w:val="center"/>
          </w:tcPr>
          <w:p w14:paraId="0DCE954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Conversation history queries</w:t>
            </w:r>
          </w:p>
        </w:tc>
      </w:tr>
      <w:tr w:rsidR="006B17E5" w14:paraId="4DF9FF1F" w14:textId="77777777">
        <w:trPr>
          <w:jc w:val="center"/>
        </w:trPr>
        <w:tc>
          <w:tcPr>
            <w:tcW w:w="2448" w:type="dxa"/>
            <w:vAlign w:val="center"/>
          </w:tcPr>
          <w:p w14:paraId="474F11C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idx_notifications_recipient</w:t>
            </w:r>
          </w:p>
        </w:tc>
        <w:tc>
          <w:tcPr>
            <w:tcW w:w="3168" w:type="dxa"/>
            <w:vAlign w:val="center"/>
          </w:tcPr>
          <w:p w14:paraId="3F6A7D3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notifications(recipient_id, isRead)</w:t>
            </w:r>
          </w:p>
        </w:tc>
        <w:tc>
          <w:tcPr>
            <w:tcW w:w="4392" w:type="dxa"/>
            <w:vAlign w:val="center"/>
          </w:tcPr>
          <w:p w14:paraId="7352E3C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Unread badge count</w:t>
            </w:r>
          </w:p>
        </w:tc>
      </w:tr>
      <w:tr w:rsidR="006B17E5" w14:paraId="330EFF08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0ABD256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idx_audit_user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15508B6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audit_logs(user_id, created_at)</w:t>
            </w:r>
          </w:p>
        </w:tc>
        <w:tc>
          <w:tcPr>
            <w:tcW w:w="4392" w:type="dxa"/>
            <w:shd w:val="clear" w:color="auto" w:fill="F8FAFC"/>
            <w:vAlign w:val="center"/>
          </w:tcPr>
          <w:p w14:paraId="4E01B87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Admin identity dossier lookup</w:t>
            </w:r>
          </w:p>
        </w:tc>
      </w:tr>
      <w:tr w:rsidR="006B17E5" w14:paraId="36ABB83B" w14:textId="77777777">
        <w:trPr>
          <w:jc w:val="center"/>
        </w:trPr>
        <w:tc>
          <w:tcPr>
            <w:tcW w:w="2448" w:type="dxa"/>
            <w:vAlign w:val="center"/>
          </w:tcPr>
          <w:p w14:paraId="615AA02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idx_blood_group</w:t>
            </w:r>
          </w:p>
        </w:tc>
        <w:tc>
          <w:tcPr>
            <w:tcW w:w="3168" w:type="dxa"/>
            <w:vAlign w:val="center"/>
          </w:tcPr>
          <w:p w14:paraId="6CBF1EF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blood_donations(blood_group, is_available)</w:t>
            </w:r>
          </w:p>
        </w:tc>
        <w:tc>
          <w:tcPr>
            <w:tcW w:w="4392" w:type="dxa"/>
            <w:vAlign w:val="center"/>
          </w:tcPr>
          <w:p w14:paraId="7B13839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Emergency donor search</w:t>
            </w:r>
          </w:p>
        </w:tc>
      </w:tr>
      <w:tr w:rsidR="006B17E5" w14:paraId="564D30A4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74C785D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idx_rideshare_date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2565DA0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rideshare_posts(ride_date, status)</w:t>
            </w:r>
          </w:p>
        </w:tc>
        <w:tc>
          <w:tcPr>
            <w:tcW w:w="4392" w:type="dxa"/>
            <w:shd w:val="clear" w:color="auto" w:fill="F8FAFC"/>
            <w:vAlign w:val="center"/>
          </w:tcPr>
          <w:p w14:paraId="4F6AFBD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Upcoming rides filter</w:t>
            </w:r>
          </w:p>
        </w:tc>
      </w:tr>
      <w:tr w:rsidR="006B17E5" w14:paraId="5DD9F7AF" w14:textId="77777777">
        <w:trPr>
          <w:jc w:val="center"/>
        </w:trPr>
        <w:tc>
          <w:tcPr>
            <w:tcW w:w="2448" w:type="dxa"/>
            <w:vAlign w:val="center"/>
          </w:tcPr>
          <w:p w14:paraId="6A4FD7D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idx_showcase_feat</w:t>
            </w:r>
          </w:p>
        </w:tc>
        <w:tc>
          <w:tcPr>
            <w:tcW w:w="3168" w:type="dxa"/>
            <w:vAlign w:val="center"/>
          </w:tcPr>
          <w:p w14:paraId="14196D1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showcase_projects(is_featured, created_at)</w:t>
            </w:r>
          </w:p>
        </w:tc>
        <w:tc>
          <w:tcPr>
            <w:tcW w:w="4392" w:type="dxa"/>
            <w:vAlign w:val="center"/>
          </w:tcPr>
          <w:p w14:paraId="2E7BC8F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Featured projects carousel</w:t>
            </w:r>
          </w:p>
        </w:tc>
      </w:tr>
      <w:tr w:rsidR="006B17E5" w14:paraId="5DC95FDF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0DFFDEC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idx_qbank_course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2C112DF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question_bank(course_code, department)</w:t>
            </w:r>
          </w:p>
        </w:tc>
        <w:tc>
          <w:tcPr>
            <w:tcW w:w="4392" w:type="dxa"/>
            <w:shd w:val="clear" w:color="auto" w:fill="F8FAFC"/>
            <w:vAlign w:val="center"/>
          </w:tcPr>
          <w:p w14:paraId="2A1E0C4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Course-wise question search</w:t>
            </w:r>
          </w:p>
        </w:tc>
      </w:tr>
      <w:tr w:rsidR="006B17E5" w14:paraId="0AF81357" w14:textId="77777777">
        <w:trPr>
          <w:jc w:val="center"/>
        </w:trPr>
        <w:tc>
          <w:tcPr>
            <w:tcW w:w="2448" w:type="dxa"/>
            <w:vAlign w:val="center"/>
          </w:tcPr>
          <w:p w14:paraId="116FDFA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idx_polls_status</w:t>
            </w:r>
          </w:p>
        </w:tc>
        <w:tc>
          <w:tcPr>
            <w:tcW w:w="3168" w:type="dxa"/>
            <w:vAlign w:val="center"/>
          </w:tcPr>
          <w:p w14:paraId="0BE4DEB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polls(status, created_at)</w:t>
            </w:r>
          </w:p>
        </w:tc>
        <w:tc>
          <w:tcPr>
            <w:tcW w:w="4392" w:type="dxa"/>
            <w:vAlign w:val="center"/>
          </w:tcPr>
          <w:p w14:paraId="6641F24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Active polls listing</w:t>
            </w:r>
          </w:p>
        </w:tc>
      </w:tr>
    </w:tbl>
    <w:p w14:paraId="6A0AB503" w14:textId="77777777" w:rsidR="006B17E5" w:rsidRDefault="006B17E5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6B17E5" w14:paraId="22275DA7" w14:textId="77777777">
        <w:tc>
          <w:tcPr>
            <w:tcW w:w="9412" w:type="dxa"/>
            <w:shd w:val="clear" w:color="auto" w:fill="EFF6FF"/>
          </w:tcPr>
          <w:p w14:paraId="37CF2E13" w14:textId="77777777" w:rsidR="006B17E5" w:rsidRDefault="00000000">
            <w:pPr>
              <w:spacing w:before="120"/>
            </w:pPr>
            <w:r>
              <w:rPr>
                <w:b/>
                <w:color w:val="003D7A"/>
                <w:sz w:val="18"/>
              </w:rPr>
              <w:t xml:space="preserve">SCALABILITY TIP: </w:t>
            </w:r>
            <w:r>
              <w:rPr>
                <w:color w:val="1E40AF"/>
                <w:sz w:val="18"/>
              </w:rPr>
              <w:t>SQLite WAL mode allows concurrent readers; writers are serialized. For 500+ concurrent users, migrate to PostgreSQL pool (pg.Pool) which handles true concurrent connections.</w:t>
            </w:r>
          </w:p>
        </w:tc>
      </w:tr>
    </w:tbl>
    <w:p w14:paraId="5B40A5D6" w14:textId="77777777" w:rsidR="006B17E5" w:rsidRDefault="006B17E5">
      <w:pPr>
        <w:spacing w:after="40"/>
      </w:pPr>
    </w:p>
    <w:p w14:paraId="5A26D83C" w14:textId="77777777" w:rsidR="006B17E5" w:rsidRDefault="00000000">
      <w:pPr>
        <w:pStyle w:val="Heading1"/>
        <w:pBdr>
          <w:bottom w:val="single" w:sz="6" w:space="1" w:color="003D7A"/>
        </w:pBdr>
      </w:pPr>
      <w:r>
        <w:t>7. Module-wise Feature Description</w:t>
      </w:r>
    </w:p>
    <w:p w14:paraId="1F42594E" w14:textId="77777777" w:rsidR="006B17E5" w:rsidRDefault="00000000">
      <w:r>
        <w:rPr>
          <w:i/>
          <w:color w:val="64748B"/>
          <w:sz w:val="18"/>
        </w:rPr>
        <w:t>Each module below corresponds to one or more API route groups under server/routes/*.js and one or more views under client/views/*.html.</w:t>
      </w:r>
    </w:p>
    <w:p w14:paraId="4F68C134" w14:textId="77777777" w:rsidR="006B17E5" w:rsidRDefault="00000000">
      <w:pPr>
        <w:pStyle w:val="Heading2"/>
      </w:pPr>
      <w:r>
        <w:t>7.1 News Feed &amp; Social Core</w:t>
      </w:r>
    </w:p>
    <w:p w14:paraId="00C8C6C1" w14:textId="77777777" w:rsidR="006B17E5" w:rsidRDefault="00000000">
      <w:pPr>
        <w:spacing w:before="40" w:after="80"/>
      </w:pPr>
      <w:r>
        <w:rPr>
          <w:b/>
          <w:color w:val="64748B"/>
          <w:sz w:val="15"/>
        </w:rPr>
        <w:t xml:space="preserve">API:  </w:t>
      </w:r>
      <w:r>
        <w:rPr>
          <w:rFonts w:ascii="Consolas" w:hAnsi="Consolas"/>
          <w:color w:val="1A1A2E"/>
          <w:sz w:val="15"/>
        </w:rPr>
        <w:t>/api/posts, /api/reactions, /api/comments, /api/saved</w:t>
      </w:r>
      <w:r>
        <w:rPr>
          <w:b/>
          <w:color w:val="64748B"/>
          <w:sz w:val="15"/>
        </w:rPr>
        <w:t xml:space="preserve">    │    View:  </w:t>
      </w:r>
      <w:r>
        <w:rPr>
          <w:rFonts w:ascii="Consolas" w:hAnsi="Consolas"/>
          <w:color w:val="1A1A2E"/>
          <w:sz w:val="15"/>
        </w:rPr>
        <w:t>home.html → views/home-portal.html</w:t>
      </w:r>
    </w:p>
    <w:p w14:paraId="317D8BF1" w14:textId="77777777" w:rsidR="006B17E5" w:rsidRDefault="00000000">
      <w:pPr>
        <w:pStyle w:val="ListBullet"/>
        <w:spacing w:after="60"/>
      </w:pPr>
      <w:r>
        <w:t>Create posts with text, images, videos, feeling, location, privacy (Public/Friends/Only Me), hashtags, mentions.</w:t>
      </w:r>
    </w:p>
    <w:p w14:paraId="386E6E60" w14:textId="77777777" w:rsidR="006B17E5" w:rsidRDefault="00000000">
      <w:pPr>
        <w:pStyle w:val="ListBullet"/>
        <w:spacing w:after="60"/>
      </w:pPr>
      <w:r>
        <w:lastRenderedPageBreak/>
        <w:t>Reactions (like/love/care/haha/wow/sad/angry) via /api/reactions; comment threading with mentions.</w:t>
      </w:r>
    </w:p>
    <w:p w14:paraId="7F8D2556" w14:textId="77777777" w:rsidR="006B17E5" w:rsidRDefault="00000000">
      <w:pPr>
        <w:pStyle w:val="ListBullet"/>
        <w:spacing w:after="60"/>
      </w:pPr>
      <w:r>
        <w:t>Save/unsave, share, edit/delete, report. Saved feed at views/saved.html.</w:t>
      </w:r>
    </w:p>
    <w:p w14:paraId="64DE4F46" w14:textId="77777777" w:rsidR="006B17E5" w:rsidRDefault="00000000">
      <w:pPr>
        <w:pStyle w:val="ListBullet"/>
        <w:spacing w:after="60"/>
      </w:pPr>
      <w:r>
        <w:t>Real-time notifications on new interactions (Socket.IO → bell icon).</w:t>
      </w:r>
    </w:p>
    <w:p w14:paraId="3F941429" w14:textId="77777777" w:rsidR="006B17E5" w:rsidRDefault="00000000">
      <w:pPr>
        <w:pStyle w:val="Heading2"/>
      </w:pPr>
      <w:r>
        <w:t>7.2 Stories (Instagram-Level)</w:t>
      </w:r>
    </w:p>
    <w:p w14:paraId="2ED639AB" w14:textId="77777777" w:rsidR="006B17E5" w:rsidRDefault="00000000">
      <w:pPr>
        <w:spacing w:before="40" w:after="80"/>
      </w:pPr>
      <w:r>
        <w:rPr>
          <w:b/>
          <w:color w:val="64748B"/>
          <w:sz w:val="15"/>
        </w:rPr>
        <w:t xml:space="preserve">API:  </w:t>
      </w:r>
      <w:r>
        <w:rPr>
          <w:rFonts w:ascii="Consolas" w:hAnsi="Consolas"/>
          <w:color w:val="1A1A2E"/>
          <w:sz w:val="15"/>
        </w:rPr>
        <w:t>/api/stories</w:t>
      </w:r>
      <w:r>
        <w:rPr>
          <w:b/>
          <w:color w:val="64748B"/>
          <w:sz w:val="15"/>
        </w:rPr>
        <w:t xml:space="preserve">    │    View:  </w:t>
      </w:r>
      <w:r>
        <w:rPr>
          <w:rFonts w:ascii="Consolas" w:hAnsi="Consolas"/>
          <w:color w:val="1A1A2E"/>
          <w:sz w:val="15"/>
        </w:rPr>
        <w:t>Stories bar on home</w:t>
      </w:r>
    </w:p>
    <w:p w14:paraId="6B6F279D" w14:textId="77777777" w:rsidR="006B17E5" w:rsidRDefault="00000000">
      <w:pPr>
        <w:pStyle w:val="ListBullet"/>
        <w:spacing w:after="60"/>
      </w:pPr>
      <w:r>
        <w:t>30+ DB columns: stickers, filter, music_url, quiz_data, poll_data, voice_url, challenge_tag, ai_style, campus_tag, course_code.</w:t>
      </w:r>
    </w:p>
    <w:p w14:paraId="224FB1B7" w14:textId="77777777" w:rsidR="006B17E5" w:rsidRDefault="00000000">
      <w:pPr>
        <w:pStyle w:val="ListBullet"/>
        <w:spacing w:after="60"/>
      </w:pPr>
      <w:r>
        <w:t>Privacy: public / friends / close_friends (close_friends table); 24h expiry via expires_at.</w:t>
      </w:r>
    </w:p>
    <w:p w14:paraId="666180BC" w14:textId="77777777" w:rsidR="006B17E5" w:rsidRDefault="00000000">
      <w:pPr>
        <w:pStyle w:val="ListBullet"/>
        <w:spacing w:after="60"/>
      </w:pPr>
      <w:r>
        <w:t>Highlights (story_highlights), Archive (story_archive), Collaborative stories (collaborative_stories for events/groups), Close Friends list.</w:t>
      </w:r>
    </w:p>
    <w:p w14:paraId="4594A289" w14:textId="77777777" w:rsidR="006B17E5" w:rsidRDefault="00000000">
      <w:pPr>
        <w:pStyle w:val="ListBullet"/>
        <w:spacing w:after="60"/>
      </w:pPr>
      <w:r>
        <w:t>Views, reactions, replies tracked; story_reports for moderation; allow_replies/reactions/sharing toggles.</w:t>
      </w:r>
    </w:p>
    <w:p w14:paraId="722C2D5F" w14:textId="77777777" w:rsidR="006B17E5" w:rsidRDefault="00000000">
      <w:pPr>
        <w:pStyle w:val="Heading2"/>
      </w:pPr>
      <w:r>
        <w:t>7.3 Reels (TikTok-Style)</w:t>
      </w:r>
    </w:p>
    <w:p w14:paraId="23D579EB" w14:textId="77777777" w:rsidR="006B17E5" w:rsidRDefault="00000000">
      <w:pPr>
        <w:spacing w:before="40" w:after="80"/>
      </w:pPr>
      <w:r>
        <w:rPr>
          <w:b/>
          <w:color w:val="64748B"/>
          <w:sz w:val="15"/>
        </w:rPr>
        <w:t xml:space="preserve">API:  </w:t>
      </w:r>
      <w:r>
        <w:rPr>
          <w:rFonts w:ascii="Consolas" w:hAnsi="Consolas"/>
          <w:color w:val="1A1A2E"/>
          <w:sz w:val="15"/>
        </w:rPr>
        <w:t>/api/reels</w:t>
      </w:r>
      <w:r>
        <w:rPr>
          <w:b/>
          <w:color w:val="64748B"/>
          <w:sz w:val="15"/>
        </w:rPr>
        <w:t xml:space="preserve">    │    View:  </w:t>
      </w:r>
      <w:r>
        <w:rPr>
          <w:rFonts w:ascii="Consolas" w:hAnsi="Consolas"/>
          <w:color w:val="1A1A2E"/>
          <w:sz w:val="15"/>
        </w:rPr>
        <w:t>views/reels.html</w:t>
      </w:r>
    </w:p>
    <w:p w14:paraId="4FB2EF22" w14:textId="77777777" w:rsidR="006B17E5" w:rsidRDefault="00000000">
      <w:pPr>
        <w:pStyle w:val="ListBullet"/>
        <w:spacing w:after="60"/>
      </w:pPr>
      <w:r>
        <w:t>Vertical video feed with auto-play, like, comment, share; videoUrl stored via Multer /uploads.</w:t>
      </w:r>
    </w:p>
    <w:p w14:paraId="1E8CBF20" w14:textId="77777777" w:rsidR="006B17E5" w:rsidRDefault="00000000">
      <w:pPr>
        <w:pStyle w:val="ListBullet"/>
        <w:spacing w:after="60"/>
      </w:pPr>
      <w:r>
        <w:t>reel_likes UNIQUE(reel_id,user_id) prevents double-like; reel_comments threaded.</w:t>
      </w:r>
    </w:p>
    <w:p w14:paraId="188CE4F3" w14:textId="77777777" w:rsidR="006B17E5" w:rsidRDefault="00000000">
      <w:pPr>
        <w:pStyle w:val="ListBullet"/>
        <w:spacing w:after="60"/>
      </w:pPr>
      <w:r>
        <w:t>Supports 5GB video uploads (Nginx client_max_body_size 5120M, Express 50mb parser + chunked handling).</w:t>
      </w:r>
    </w:p>
    <w:p w14:paraId="70380C33" w14:textId="77777777" w:rsidR="006B17E5" w:rsidRDefault="00000000">
      <w:pPr>
        <w:pStyle w:val="Heading2"/>
      </w:pPr>
      <w:r>
        <w:t>7.4 Messenger — 1-to-1 &amp; Group</w:t>
      </w:r>
    </w:p>
    <w:p w14:paraId="3138FD22" w14:textId="77777777" w:rsidR="006B17E5" w:rsidRDefault="00000000">
      <w:pPr>
        <w:spacing w:before="40" w:after="80"/>
      </w:pPr>
      <w:r>
        <w:rPr>
          <w:b/>
          <w:color w:val="64748B"/>
          <w:sz w:val="15"/>
        </w:rPr>
        <w:t xml:space="preserve">API:  </w:t>
      </w:r>
      <w:r>
        <w:rPr>
          <w:rFonts w:ascii="Consolas" w:hAnsi="Consolas"/>
          <w:color w:val="1A1A2E"/>
          <w:sz w:val="15"/>
        </w:rPr>
        <w:t>/api/messages + Socket.IO</w:t>
      </w:r>
      <w:r>
        <w:rPr>
          <w:b/>
          <w:color w:val="64748B"/>
          <w:sz w:val="15"/>
        </w:rPr>
        <w:t xml:space="preserve">    │    View:  </w:t>
      </w:r>
      <w:r>
        <w:rPr>
          <w:rFonts w:ascii="Consolas" w:hAnsi="Consolas"/>
          <w:color w:val="1A1A2E"/>
          <w:sz w:val="15"/>
        </w:rPr>
        <w:t>views/messenger.html + js/messenger.js</w:t>
      </w:r>
    </w:p>
    <w:p w14:paraId="7253DDE3" w14:textId="77777777" w:rsidR="006B17E5" w:rsidRDefault="00000000">
      <w:pPr>
        <w:pStyle w:val="ListBullet"/>
        <w:spacing w:after="60"/>
      </w:pPr>
      <w:r>
        <w:t>Room ID = sorted(senderId, receiverId).join('_'); Socket.IO rooms isolate conversations.</w:t>
      </w:r>
    </w:p>
    <w:p w14:paraId="167433D2" w14:textId="77777777" w:rsidR="006B17E5" w:rsidRDefault="00000000">
      <w:pPr>
        <w:pStyle w:val="ListBullet"/>
        <w:spacing w:after="60"/>
      </w:pPr>
      <w:r>
        <w:t>Status pipeline: sent → delivered (onlineUsers check on user_online) → seen (message_seen event); read_at/delivered_at timestamps.</w:t>
      </w:r>
    </w:p>
    <w:p w14:paraId="02F4B790" w14:textId="77777777" w:rsidR="006B17E5" w:rsidRDefault="00000000">
      <w:pPr>
        <w:pStyle w:val="ListBullet"/>
        <w:spacing w:after="60"/>
      </w:pPr>
      <w:r>
        <w:t>Features: reply_to_id, is_edited/edited_at, is_deleted/deleted_for, is_forwarded, file_* attachments, message_reactions (emoji), pinned_messages, archived/muted chats, blocked_users, message_requests (spam filtering), typing indicators.</w:t>
      </w:r>
    </w:p>
    <w:p w14:paraId="0132D29A" w14:textId="77777777" w:rsidR="006B17E5" w:rsidRDefault="00000000">
      <w:pPr>
        <w:pStyle w:val="ListBullet"/>
        <w:spacing w:after="60"/>
      </w:pPr>
      <w:r>
        <w:t>Group chats via group_messages + Socket.IO group_* rooms; supports mediaUrl, file sharing.</w:t>
      </w:r>
    </w:p>
    <w:p w14:paraId="15C615C6" w14:textId="77777777" w:rsidR="006B17E5" w:rsidRDefault="00000000">
      <w:pPr>
        <w:pStyle w:val="Heading2"/>
      </w:pPr>
      <w:r>
        <w:t>7.5 Audio/Video Calling (WebRTC)</w:t>
      </w:r>
    </w:p>
    <w:p w14:paraId="6B3DFD66" w14:textId="77777777" w:rsidR="006B17E5" w:rsidRDefault="00000000">
      <w:pPr>
        <w:spacing w:before="40" w:after="80"/>
      </w:pPr>
      <w:r>
        <w:rPr>
          <w:b/>
          <w:color w:val="64748B"/>
          <w:sz w:val="15"/>
        </w:rPr>
        <w:t xml:space="preserve">API:  </w:t>
      </w:r>
      <w:r>
        <w:rPr>
          <w:rFonts w:ascii="Consolas" w:hAnsi="Consolas"/>
          <w:color w:val="1A1A2E"/>
          <w:sz w:val="15"/>
        </w:rPr>
        <w:t>Socket.IO signaling only</w:t>
      </w:r>
      <w:r>
        <w:rPr>
          <w:b/>
          <w:color w:val="64748B"/>
          <w:sz w:val="15"/>
        </w:rPr>
        <w:t xml:space="preserve">    │    View:  </w:t>
      </w:r>
      <w:r>
        <w:rPr>
          <w:rFonts w:ascii="Consolas" w:hAnsi="Consolas"/>
          <w:color w:val="1A1A2E"/>
          <w:sz w:val="15"/>
        </w:rPr>
        <w:t>Messenger call modal</w:t>
      </w:r>
    </w:p>
    <w:p w14:paraId="442F3323" w14:textId="77777777" w:rsidR="006B17E5" w:rsidRDefault="00000000">
      <w:pPr>
        <w:pStyle w:val="ListBullet"/>
        <w:spacing w:after="60"/>
      </w:pPr>
      <w:r>
        <w:t>Events: call:start → call:incoming, call:accept/reject, call:signal (SDP/ICE exchange), call:end; fallback call:user_offline if target not in onlineUsers.</w:t>
      </w:r>
    </w:p>
    <w:p w14:paraId="61C9A625" w14:textId="77777777" w:rsidR="006B17E5" w:rsidRDefault="00000000">
      <w:pPr>
        <w:pStyle w:val="ListBullet"/>
        <w:spacing w:after="60"/>
      </w:pPr>
      <w:r>
        <w:t>Peer-to-peer media after signaling; no TURN server bundled — extend with coturn for NAT traversal.</w:t>
      </w:r>
    </w:p>
    <w:p w14:paraId="0FF7D0E1" w14:textId="77777777" w:rsidR="006B17E5" w:rsidRDefault="00000000">
      <w:pPr>
        <w:pStyle w:val="Heading2"/>
      </w:pPr>
      <w:r>
        <w:t>7.6 Groups (Facebook-Group-Level)</w:t>
      </w:r>
    </w:p>
    <w:p w14:paraId="31150FBF" w14:textId="77777777" w:rsidR="006B17E5" w:rsidRDefault="00000000">
      <w:pPr>
        <w:spacing w:before="40" w:after="80"/>
      </w:pPr>
      <w:r>
        <w:rPr>
          <w:b/>
          <w:color w:val="64748B"/>
          <w:sz w:val="15"/>
        </w:rPr>
        <w:t xml:space="preserve">API:  </w:t>
      </w:r>
      <w:r>
        <w:rPr>
          <w:rFonts w:ascii="Consolas" w:hAnsi="Consolas"/>
          <w:color w:val="1A1A2E"/>
          <w:sz w:val="15"/>
        </w:rPr>
        <w:t>/api/groups</w:t>
      </w:r>
      <w:r>
        <w:rPr>
          <w:b/>
          <w:color w:val="64748B"/>
          <w:sz w:val="15"/>
        </w:rPr>
        <w:t xml:space="preserve">    │    View:  </w:t>
      </w:r>
      <w:r>
        <w:rPr>
          <w:rFonts w:ascii="Consolas" w:hAnsi="Consolas"/>
          <w:color w:val="1A1A2E"/>
          <w:sz w:val="15"/>
        </w:rPr>
        <w:t>views/groups.html, views/group.html</w:t>
      </w:r>
    </w:p>
    <w:p w14:paraId="1009DB38" w14:textId="77777777" w:rsidR="006B17E5" w:rsidRDefault="00000000">
      <w:pPr>
        <w:pStyle w:val="ListBullet"/>
        <w:spacing w:after="60"/>
      </w:pPr>
      <w:r>
        <w:t>groups_table with privacy Public/Private, approval_required, invite_link (unique), cover/avatar images, category, department/batch/course_code binding.</w:t>
      </w:r>
    </w:p>
    <w:p w14:paraId="652BBC19" w14:textId="77777777" w:rsidR="006B17E5" w:rsidRDefault="00000000">
      <w:pPr>
        <w:pStyle w:val="ListBullet"/>
        <w:spacing w:after="60"/>
      </w:pPr>
      <w:r>
        <w:t>Members with roles (admin/moderator/member), group_invites (code, max_uses, expires_at), group_questions (join questionnaire).</w:t>
      </w:r>
    </w:p>
    <w:p w14:paraId="59DBF33B" w14:textId="77777777" w:rsidR="006B17E5" w:rsidRDefault="00000000">
      <w:pPr>
        <w:pStyle w:val="ListBullet"/>
        <w:spacing w:after="60"/>
      </w:pPr>
      <w:r>
        <w:t>Posts: group_posts with topic, hashtags, is_pinned/featured/announcement, scheduled posts (is_scheduled/scheduled_at).</w:t>
      </w:r>
    </w:p>
    <w:p w14:paraId="660F0AB4" w14:textId="77777777" w:rsidR="006B17E5" w:rsidRDefault="00000000">
      <w:pPr>
        <w:pStyle w:val="ListBullet"/>
        <w:spacing w:after="60"/>
      </w:pPr>
      <w:r>
        <w:t>Polls (group_polls + group_poll_votes), Files (group_files), Events (group_events + rsvps), Activity Log, Reports, Bans/Mutes with expiry.</w:t>
      </w:r>
    </w:p>
    <w:p w14:paraId="6A1A8749" w14:textId="77777777" w:rsidR="006B17E5" w:rsidRDefault="00000000">
      <w:pPr>
        <w:pStyle w:val="Heading2"/>
      </w:pPr>
      <w:r>
        <w:t>7.7 Resources &amp; Academic Hub</w:t>
      </w:r>
    </w:p>
    <w:p w14:paraId="16C4EAF1" w14:textId="77777777" w:rsidR="006B17E5" w:rsidRDefault="00000000">
      <w:pPr>
        <w:spacing w:before="40" w:after="80"/>
      </w:pPr>
      <w:r>
        <w:rPr>
          <w:b/>
          <w:color w:val="64748B"/>
          <w:sz w:val="15"/>
        </w:rPr>
        <w:t xml:space="preserve">API:  </w:t>
      </w:r>
      <w:r>
        <w:rPr>
          <w:rFonts w:ascii="Consolas" w:hAnsi="Consolas"/>
          <w:color w:val="1A1A2E"/>
          <w:sz w:val="15"/>
        </w:rPr>
        <w:t>/api/resources, /api/question-bank, /api/showcase, /api/study-rooms</w:t>
      </w:r>
      <w:r>
        <w:rPr>
          <w:b/>
          <w:color w:val="64748B"/>
          <w:sz w:val="15"/>
        </w:rPr>
        <w:t xml:space="preserve">    │    View:  </w:t>
      </w:r>
      <w:r>
        <w:rPr>
          <w:rFonts w:ascii="Consolas" w:hAnsi="Consolas"/>
          <w:color w:val="1A1A2E"/>
          <w:sz w:val="15"/>
        </w:rPr>
        <w:t>views/resources.html, question-bank.html, showcase.html, study-room.html</w:t>
      </w:r>
    </w:p>
    <w:p w14:paraId="1B75D6DA" w14:textId="77777777" w:rsidR="006B17E5" w:rsidRDefault="00000000">
      <w:pPr>
        <w:pStyle w:val="ListBullet"/>
        <w:spacing w:after="60"/>
      </w:pPr>
      <w:r>
        <w:lastRenderedPageBreak/>
        <w:t>Resources: file sharing by department/batch/subject with download counter; resourceController handles Multer uploads.</w:t>
      </w:r>
    </w:p>
    <w:p w14:paraId="12C01E9F" w14:textId="77777777" w:rsidR="006B17E5" w:rsidRDefault="00000000">
      <w:pPr>
        <w:pStyle w:val="ListBullet"/>
        <w:spacing w:after="60"/>
      </w:pPr>
      <w:r>
        <w:t>Question Bank: course_code, semester, year, exam_type, file_url, like_count, is_verified (faculty approval).</w:t>
      </w:r>
    </w:p>
    <w:p w14:paraId="6F6380CB" w14:textId="77777777" w:rsidR="006B17E5" w:rsidRDefault="00000000">
      <w:pPr>
        <w:pStyle w:val="ListBullet"/>
        <w:spacing w:after="60"/>
      </w:pPr>
      <w:r>
        <w:t>Showcase: student project portfolio (title, tech_stack, demo/github/play_store URLs, like/view counts, is_featured).</w:t>
      </w:r>
    </w:p>
    <w:p w14:paraId="5750CD14" w14:textId="77777777" w:rsidR="006B17E5" w:rsidRDefault="00000000">
      <w:pPr>
        <w:pStyle w:val="ListBullet"/>
        <w:spacing w:after="60"/>
      </w:pPr>
      <w:r>
        <w:t>Study Rooms: per course_code/department rooms with members, messages, file sharing; invite_code for private rooms.</w:t>
      </w:r>
    </w:p>
    <w:p w14:paraId="51D8504E" w14:textId="77777777" w:rsidR="006B17E5" w:rsidRDefault="00000000">
      <w:pPr>
        <w:pStyle w:val="Heading2"/>
      </w:pPr>
      <w:r>
        <w:t>7.8 Campus Life Suite</w:t>
      </w:r>
    </w:p>
    <w:p w14:paraId="728DAA95" w14:textId="77777777" w:rsidR="006B17E5" w:rsidRDefault="00000000">
      <w:pPr>
        <w:spacing w:before="40" w:after="80"/>
      </w:pPr>
      <w:r>
        <w:rPr>
          <w:b/>
          <w:color w:val="64748B"/>
          <w:sz w:val="15"/>
        </w:rPr>
        <w:t xml:space="preserve">API:  </w:t>
      </w:r>
      <w:r>
        <w:rPr>
          <w:rFonts w:ascii="Consolas" w:hAnsi="Consolas"/>
          <w:color w:val="1A1A2E"/>
          <w:sz w:val="15"/>
        </w:rPr>
        <w:t>/api/lostfound, /api/marketplace, /api/housing, /api/blood, /api/rideshare, /api/tutoring, /api/internships, /api/food, /api/bus</w:t>
      </w:r>
      <w:r>
        <w:rPr>
          <w:b/>
          <w:color w:val="64748B"/>
          <w:sz w:val="15"/>
        </w:rPr>
        <w:t xml:space="preserve">    │    View:  </w:t>
      </w:r>
      <w:r>
        <w:rPr>
          <w:rFonts w:ascii="Consolas" w:hAnsi="Consolas"/>
          <w:color w:val="1A1A2E"/>
          <w:sz w:val="15"/>
        </w:rPr>
        <w:t>lostfound.html, marketplace.html, (housing via view), blood-donation.html, rideshare.html, tutoring.html, internships.html, food-portal.html, busschedule.html</w:t>
      </w:r>
    </w:p>
    <w:p w14:paraId="3FD605B3" w14:textId="77777777" w:rsidR="006B17E5" w:rsidRDefault="00000000">
      <w:pPr>
        <w:pStyle w:val="ListBullet"/>
        <w:spacing w:after="60"/>
      </w:pPr>
      <w:r>
        <w:t>Lost &amp; Found: type=lost/found, location, contact, image_url, status open/claimed.</w:t>
      </w:r>
    </w:p>
    <w:p w14:paraId="10A56957" w14:textId="77777777" w:rsidR="006B17E5" w:rsidRDefault="00000000">
      <w:pPr>
        <w:pStyle w:val="ListBullet"/>
        <w:spacing w:after="60"/>
      </w:pPr>
      <w:r>
        <w:t>Marketplace: title, price, category, condition (new/used), image_url, contact/phone/address, status available/sold.</w:t>
      </w:r>
    </w:p>
    <w:p w14:paraId="34C6E2C2" w14:textId="77777777" w:rsidR="006B17E5" w:rsidRDefault="00000000">
      <w:pPr>
        <w:pStyle w:val="ListBullet"/>
        <w:spacing w:after="60"/>
      </w:pPr>
      <w:r>
        <w:t>Housing: category 'Mess Seat'/Flat, price, location, contact, facilities, housing_reviews (rating 1-5).</w:t>
      </w:r>
    </w:p>
    <w:p w14:paraId="4CF5F023" w14:textId="77777777" w:rsidR="006B17E5" w:rsidRDefault="00000000">
      <w:pPr>
        <w:pStyle w:val="ListBullet"/>
        <w:spacing w:after="60"/>
      </w:pPr>
      <w:r>
        <w:t>Blood: donation registry (blood_donations with availability toggle) + active requests (blood_requests with urgency critical/urgent/normal). Emergency contact flag.</w:t>
      </w:r>
    </w:p>
    <w:p w14:paraId="120A4962" w14:textId="77777777" w:rsidR="006B17E5" w:rsidRDefault="00000000">
      <w:pPr>
        <w:pStyle w:val="ListBullet"/>
        <w:spacing w:after="60"/>
      </w:pPr>
      <w:r>
        <w:t>Ride-Share: from/to, ride_date/time, seats, fare, vehicle_type; status open/closed.</w:t>
      </w:r>
    </w:p>
    <w:p w14:paraId="2FADDFD6" w14:textId="77777777" w:rsidR="006B17E5" w:rsidRDefault="00000000">
      <w:pPr>
        <w:pStyle w:val="ListBullet"/>
        <w:spacing w:after="60"/>
      </w:pPr>
      <w:r>
        <w:t>Tutoring: type offer/seek, subject, fee_per_hour, mode online/offline; is_active toggle.</w:t>
      </w:r>
    </w:p>
    <w:p w14:paraId="3C70E72A" w14:textId="77777777" w:rsidR="006B17E5" w:rsidRDefault="00000000">
      <w:pPr>
        <w:pStyle w:val="ListBullet"/>
        <w:spacing w:after="60"/>
      </w:pPr>
      <w:r>
        <w:t>Internships: company_name, title, stipend, duration, deadline, apply_link, is_verified.</w:t>
      </w:r>
    </w:p>
    <w:p w14:paraId="5261089A" w14:textId="77777777" w:rsidR="006B17E5" w:rsidRDefault="00000000">
      <w:pPr>
        <w:pStyle w:val="ListBullet"/>
        <w:spacing w:after="60"/>
      </w:pPr>
      <w:r>
        <w:t>Food Portal: food_vendors + food_items + food_reviews (rating). DIU canteen-specific.</w:t>
      </w:r>
    </w:p>
    <w:p w14:paraId="6F93EDAF" w14:textId="77777777" w:rsidR="006B17E5" w:rsidRDefault="00000000">
      <w:pPr>
        <w:pStyle w:val="ListBullet"/>
        <w:spacing w:after="60"/>
      </w:pPr>
      <w:r>
        <w:t>Bus Schedule: routeName/Number, pickupPoint/dropPoint, departure/returnTime, stops (JSON), driver info, status On Time/Delayed.</w:t>
      </w:r>
    </w:p>
    <w:p w14:paraId="19124870" w14:textId="77777777" w:rsidR="006B17E5" w:rsidRDefault="00000000">
      <w:pPr>
        <w:pStyle w:val="Heading2"/>
      </w:pPr>
      <w:r>
        <w:t>7.9 Events, Polls, Confessions</w:t>
      </w:r>
    </w:p>
    <w:p w14:paraId="6D71BFE2" w14:textId="77777777" w:rsidR="006B17E5" w:rsidRDefault="00000000">
      <w:pPr>
        <w:spacing w:before="40" w:after="80"/>
      </w:pPr>
      <w:r>
        <w:rPr>
          <w:b/>
          <w:color w:val="64748B"/>
          <w:sz w:val="15"/>
        </w:rPr>
        <w:t xml:space="preserve">API:  </w:t>
      </w:r>
      <w:r>
        <w:rPr>
          <w:rFonts w:ascii="Consolas" w:hAnsi="Consolas"/>
          <w:color w:val="1A1A2E"/>
          <w:sz w:val="15"/>
        </w:rPr>
        <w:t>/api/events, /api/polls, /api/confessions</w:t>
      </w:r>
      <w:r>
        <w:rPr>
          <w:b/>
          <w:color w:val="64748B"/>
          <w:sz w:val="15"/>
        </w:rPr>
        <w:t xml:space="preserve">    │    View:  </w:t>
      </w:r>
      <w:r>
        <w:rPr>
          <w:rFonts w:ascii="Consolas" w:hAnsi="Consolas"/>
          <w:color w:val="1A1A2E"/>
          <w:sz w:val="15"/>
        </w:rPr>
        <w:t>views/events.html, polls.html, confession.html</w:t>
      </w:r>
    </w:p>
    <w:p w14:paraId="3FDB4114" w14:textId="77777777" w:rsidR="006B17E5" w:rsidRDefault="00000000">
      <w:pPr>
        <w:pStyle w:val="ListBullet"/>
        <w:spacing w:after="60"/>
      </w:pPr>
      <w:r>
        <w:t>Events: title, venue, event_date, cover_image, department; event_rsvps (going/interested).</w:t>
      </w:r>
    </w:p>
    <w:p w14:paraId="595C7F65" w14:textId="77777777" w:rsidR="006B17E5" w:rsidRDefault="00000000">
      <w:pPr>
        <w:pStyle w:val="ListBullet"/>
        <w:spacing w:after="60"/>
      </w:pPr>
      <w:r>
        <w:t>Polls: question, allow_multiple, is_anonymous, expires_at; poll_options + poll_votes with vote_count.</w:t>
      </w:r>
    </w:p>
    <w:p w14:paraId="4C902B72" w14:textId="77777777" w:rsidR="006B17E5" w:rsidRDefault="00000000">
      <w:pPr>
        <w:pStyle w:val="ListBullet"/>
        <w:spacing w:after="60"/>
      </w:pPr>
      <w:r>
        <w:t>Confessions: fully anonymous (no user_id), tag, react_count; moderation via reports.</w:t>
      </w:r>
    </w:p>
    <w:p w14:paraId="51DF8184" w14:textId="77777777" w:rsidR="006B17E5" w:rsidRDefault="00000000">
      <w:pPr>
        <w:pStyle w:val="Heading2"/>
      </w:pPr>
      <w:r>
        <w:t>7.10 Clubs, Pages, Channels</w:t>
      </w:r>
    </w:p>
    <w:p w14:paraId="06787B46" w14:textId="77777777" w:rsidR="006B17E5" w:rsidRDefault="00000000">
      <w:pPr>
        <w:spacing w:before="40" w:after="80"/>
      </w:pPr>
      <w:r>
        <w:rPr>
          <w:b/>
          <w:color w:val="64748B"/>
          <w:sz w:val="15"/>
        </w:rPr>
        <w:t xml:space="preserve">API:  </w:t>
      </w:r>
      <w:r>
        <w:rPr>
          <w:rFonts w:ascii="Consolas" w:hAnsi="Consolas"/>
          <w:color w:val="1A1A2E"/>
          <w:sz w:val="15"/>
        </w:rPr>
        <w:t>/api/clubs, /api/channels, /api/departments</w:t>
      </w:r>
      <w:r>
        <w:rPr>
          <w:b/>
          <w:color w:val="64748B"/>
          <w:sz w:val="15"/>
        </w:rPr>
        <w:t xml:space="preserve">    │    View:  </w:t>
      </w:r>
      <w:r>
        <w:rPr>
          <w:rFonts w:ascii="Consolas" w:hAnsi="Consolas"/>
          <w:color w:val="1A1A2E"/>
          <w:sz w:val="15"/>
        </w:rPr>
        <w:t>views/clubs.html, pages.html, departments.html</w:t>
      </w:r>
    </w:p>
    <w:p w14:paraId="571DE97F" w14:textId="77777777" w:rsidR="006B17E5" w:rsidRDefault="00000000">
      <w:pPr>
        <w:pStyle w:val="ListBullet"/>
        <w:spacing w:after="60"/>
      </w:pPr>
      <w:r>
        <w:t>Clubs: name (UNIQUE), category, logo/cover, founded_year, president_id, member_count, club_members roles.</w:t>
      </w:r>
    </w:p>
    <w:p w14:paraId="31938867" w14:textId="77777777" w:rsidR="006B17E5" w:rsidRDefault="00000000">
      <w:pPr>
        <w:pStyle w:val="ListBullet"/>
        <w:spacing w:after="60"/>
      </w:pPr>
      <w:r>
        <w:t>Pages: official DIU pages (username UNIQUE), category, follower_count, page_followers, page_posts.</w:t>
      </w:r>
    </w:p>
    <w:p w14:paraId="03E4940A" w14:textId="77777777" w:rsidR="006B17E5" w:rsidRDefault="00000000">
      <w:pPr>
        <w:pStyle w:val="ListBullet"/>
        <w:spacing w:after="60"/>
      </w:pPr>
      <w:r>
        <w:t>Channels: broadcast channels (channel_posts) — admin-only posting, follower subscription model.</w:t>
      </w:r>
    </w:p>
    <w:p w14:paraId="730FF515" w14:textId="77777777" w:rsidR="006B17E5" w:rsidRDefault="00000000">
      <w:pPr>
        <w:pStyle w:val="Heading2"/>
      </w:pPr>
      <w:r>
        <w:t>7.11 Utility Modules</w:t>
      </w:r>
    </w:p>
    <w:p w14:paraId="463A2256" w14:textId="77777777" w:rsidR="006B17E5" w:rsidRDefault="00000000">
      <w:pPr>
        <w:spacing w:before="40" w:after="80"/>
      </w:pPr>
      <w:r>
        <w:rPr>
          <w:b/>
          <w:color w:val="64748B"/>
          <w:sz w:val="15"/>
        </w:rPr>
        <w:t xml:space="preserve">API:  </w:t>
      </w:r>
      <w:r>
        <w:rPr>
          <w:rFonts w:ascii="Consolas" w:hAnsi="Consolas"/>
          <w:color w:val="1A1A2E"/>
          <w:sz w:val="15"/>
        </w:rPr>
        <w:t>/api/diu, /api/alumni, /api/search, /api/notifications</w:t>
      </w:r>
      <w:r>
        <w:rPr>
          <w:b/>
          <w:color w:val="64748B"/>
          <w:sz w:val="15"/>
        </w:rPr>
        <w:t xml:space="preserve">    │    View:  </w:t>
      </w:r>
      <w:r>
        <w:rPr>
          <w:rFonts w:ascii="Consolas" w:hAnsi="Consolas"/>
          <w:color w:val="1A1A2E"/>
          <w:sz w:val="15"/>
        </w:rPr>
        <w:t>views/diu-portal.html, alumni.html, search.html, notifications.html, cgpa.html, tuition-calc.html, campus-map.html, class-routine.html</w:t>
      </w:r>
    </w:p>
    <w:p w14:paraId="3F4412E3" w14:textId="77777777" w:rsidR="006B17E5" w:rsidRDefault="00000000">
      <w:pPr>
        <w:pStyle w:val="ListBullet"/>
        <w:spacing w:after="60"/>
      </w:pPr>
      <w:r>
        <w:t>DIU Portal: aggregated campus info; Alumni: networking &amp; mentoring directory.</w:t>
      </w:r>
    </w:p>
    <w:p w14:paraId="3195598B" w14:textId="77777777" w:rsidR="006B17E5" w:rsidRDefault="00000000">
      <w:pPr>
        <w:pStyle w:val="ListBullet"/>
        <w:spacing w:after="60"/>
      </w:pPr>
      <w:r>
        <w:t>Search: global search across posts, users, groups, resources (searchController uses BST helper utils/bst.js).</w:t>
      </w:r>
    </w:p>
    <w:p w14:paraId="4999037C" w14:textId="77777777" w:rsidR="006B17E5" w:rsidRDefault="00000000">
      <w:pPr>
        <w:pStyle w:val="ListBullet"/>
        <w:spacing w:after="60"/>
      </w:pPr>
      <w:r>
        <w:t>Notifications: real-time via Socket.IO; notificationController manages types (like/comment/friend/request/event).</w:t>
      </w:r>
    </w:p>
    <w:p w14:paraId="0E278BA9" w14:textId="77777777" w:rsidR="006B17E5" w:rsidRDefault="00000000">
      <w:pPr>
        <w:pStyle w:val="ListBullet"/>
        <w:spacing w:after="60"/>
      </w:pPr>
      <w:r>
        <w:t>CGPA/Tuition calculators (pure JS), Campus Map (authentic DIU Smart City), Class Routine planner.</w:t>
      </w:r>
    </w:p>
    <w:p w14:paraId="1E257D2E" w14:textId="77777777" w:rsidR="006B17E5" w:rsidRDefault="00000000">
      <w:pPr>
        <w:pStyle w:val="ListBullet"/>
        <w:spacing w:after="60"/>
      </w:pPr>
      <w:r>
        <w:t>Cloud Files (/api/cloud-files) personal drive; Creator Subscriptions (/api/creator). AI stub (/api/ai).</w:t>
      </w:r>
    </w:p>
    <w:p w14:paraId="1F401CB0" w14:textId="77777777" w:rsidR="006B17E5" w:rsidRDefault="00000000">
      <w:pPr>
        <w:pStyle w:val="Heading1"/>
        <w:pBdr>
          <w:bottom w:val="single" w:sz="6" w:space="1" w:color="003D7A"/>
        </w:pBdr>
      </w:pPr>
      <w:r>
        <w:t>8. User Roles &amp; Access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9"/>
        <w:gridCol w:w="2743"/>
        <w:gridCol w:w="4866"/>
      </w:tblGrid>
      <w:tr w:rsidR="006B17E5" w14:paraId="22A4574F" w14:textId="77777777">
        <w:trPr>
          <w:jc w:val="center"/>
        </w:trPr>
        <w:tc>
          <w:tcPr>
            <w:tcW w:w="2088" w:type="dxa"/>
            <w:shd w:val="clear" w:color="auto" w:fill="003D7A"/>
            <w:vAlign w:val="center"/>
          </w:tcPr>
          <w:p w14:paraId="799950A5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808" w:type="dxa"/>
            <w:shd w:val="clear" w:color="auto" w:fill="003D7A"/>
            <w:vAlign w:val="center"/>
          </w:tcPr>
          <w:p w14:paraId="09B7B970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How Assigned</w:t>
            </w:r>
          </w:p>
        </w:tc>
        <w:tc>
          <w:tcPr>
            <w:tcW w:w="5112" w:type="dxa"/>
            <w:shd w:val="clear" w:color="auto" w:fill="003D7A"/>
            <w:vAlign w:val="center"/>
          </w:tcPr>
          <w:p w14:paraId="6851BBF3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Permissions</w:t>
            </w:r>
          </w:p>
        </w:tc>
      </w:tr>
      <w:tr w:rsidR="006B17E5" w14:paraId="3D29736A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15B6391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lastRenderedPageBreak/>
              <w:t>Student (default)</w:t>
            </w:r>
          </w:p>
        </w:tc>
        <w:tc>
          <w:tcPr>
            <w:tcW w:w="2808" w:type="dxa"/>
            <w:shd w:val="clear" w:color="auto" w:fill="F8FAFC"/>
            <w:vAlign w:val="center"/>
          </w:tcPr>
          <w:p w14:paraId="0AB99E9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Auto on registration; role='Student' in users</w:t>
            </w:r>
          </w:p>
        </w:tc>
        <w:tc>
          <w:tcPr>
            <w:tcW w:w="5112" w:type="dxa"/>
            <w:shd w:val="clear" w:color="auto" w:fill="F8FAFC"/>
            <w:vAlign w:val="center"/>
          </w:tcPr>
          <w:p w14:paraId="0E06FD2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Post, comment, react, message, create groups/events, apply for tutoring/rides, request blood, upload resources.</w:t>
            </w:r>
          </w:p>
        </w:tc>
      </w:tr>
      <w:tr w:rsidR="006B17E5" w14:paraId="2123CAA5" w14:textId="77777777">
        <w:trPr>
          <w:jc w:val="center"/>
        </w:trPr>
        <w:tc>
          <w:tcPr>
            <w:tcW w:w="2088" w:type="dxa"/>
            <w:vAlign w:val="center"/>
          </w:tcPr>
          <w:p w14:paraId="7A3D8B9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Club President / Page Admin</w:t>
            </w:r>
          </w:p>
        </w:tc>
        <w:tc>
          <w:tcPr>
            <w:tcW w:w="2808" w:type="dxa"/>
            <w:vAlign w:val="center"/>
          </w:tcPr>
          <w:p w14:paraId="2620F0C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president_id in clubs / created_by in pages + roleMiddleware</w:t>
            </w:r>
          </w:p>
        </w:tc>
        <w:tc>
          <w:tcPr>
            <w:tcW w:w="5112" w:type="dxa"/>
            <w:vAlign w:val="center"/>
          </w:tcPr>
          <w:p w14:paraId="58C1E2B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Manage club/page, publish channel posts, approve members, pin announcements.</w:t>
            </w:r>
          </w:p>
        </w:tc>
      </w:tr>
      <w:tr w:rsidR="006B17E5" w14:paraId="0AC0B840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7521E3F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Group Admin / Moderator</w:t>
            </w:r>
          </w:p>
        </w:tc>
        <w:tc>
          <w:tcPr>
            <w:tcW w:w="2808" w:type="dxa"/>
            <w:shd w:val="clear" w:color="auto" w:fill="F8FAFC"/>
            <w:vAlign w:val="center"/>
          </w:tcPr>
          <w:p w14:paraId="3032AA1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group_members.role = 'admin'/'moderator'</w:t>
            </w:r>
          </w:p>
        </w:tc>
        <w:tc>
          <w:tcPr>
            <w:tcW w:w="5112" w:type="dxa"/>
            <w:shd w:val="clear" w:color="auto" w:fill="F8FAFC"/>
            <w:vAlign w:val="center"/>
          </w:tcPr>
          <w:p w14:paraId="22B4BCE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Approve join requests, create polls/files/events, ban/mute members, pin posts.</w:t>
            </w:r>
          </w:p>
        </w:tc>
      </w:tr>
      <w:tr w:rsidR="006B17E5" w14:paraId="13FF4B1E" w14:textId="77777777">
        <w:trPr>
          <w:jc w:val="center"/>
        </w:trPr>
        <w:tc>
          <w:tcPr>
            <w:tcW w:w="2088" w:type="dxa"/>
            <w:vAlign w:val="center"/>
          </w:tcPr>
          <w:p w14:paraId="1E69352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Admin</w:t>
            </w:r>
          </w:p>
        </w:tc>
        <w:tc>
          <w:tcPr>
            <w:tcW w:w="2808" w:type="dxa"/>
            <w:vAlign w:val="center"/>
          </w:tcPr>
          <w:p w14:paraId="45292B6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adminMiddleware checks users.role='Admin' or is_verified admin list</w:t>
            </w:r>
          </w:p>
        </w:tc>
        <w:tc>
          <w:tcPr>
            <w:tcW w:w="5112" w:type="dxa"/>
            <w:vAlign w:val="center"/>
          </w:tcPr>
          <w:p w14:paraId="5773E40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Moderate reports (/api/admin), view audit logs, warn/ban users, verify internships/questions, manage bus routes.</w:t>
            </w:r>
          </w:p>
        </w:tc>
      </w:tr>
      <w:tr w:rsidR="006B17E5" w14:paraId="125797C0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43F1735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Nexus Admin (Super Admin)</w:t>
            </w:r>
          </w:p>
        </w:tc>
        <w:tc>
          <w:tcPr>
            <w:tcW w:w="2808" w:type="dxa"/>
            <w:shd w:val="clear" w:color="auto" w:fill="F8FAFC"/>
            <w:vAlign w:val="center"/>
          </w:tcPr>
          <w:p w14:paraId="20E1FE3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nexusAdminMiddleware — hard-coded / DB allowlist (setup_nexus_admins.js)</w:t>
            </w:r>
          </w:p>
        </w:tc>
        <w:tc>
          <w:tcPr>
            <w:tcW w:w="5112" w:type="dxa"/>
            <w:shd w:val="clear" w:color="auto" w:fill="F8FAFC"/>
            <w:vAlign w:val="center"/>
          </w:tcPr>
          <w:p w14:paraId="18E1326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Full identity dossier lookup, contentReports, bannedUsers, auditLogs, system config, disaster recovery.</w:t>
            </w:r>
          </w:p>
        </w:tc>
      </w:tr>
      <w:tr w:rsidR="006B17E5" w14:paraId="1E52AA49" w14:textId="77777777">
        <w:trPr>
          <w:jc w:val="center"/>
        </w:trPr>
        <w:tc>
          <w:tcPr>
            <w:tcW w:w="2088" w:type="dxa"/>
            <w:vAlign w:val="center"/>
          </w:tcPr>
          <w:p w14:paraId="45655DA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Anonymous (Confessions)</w:t>
            </w:r>
          </w:p>
        </w:tc>
        <w:tc>
          <w:tcPr>
            <w:tcW w:w="2808" w:type="dxa"/>
            <w:vAlign w:val="center"/>
          </w:tcPr>
          <w:p w14:paraId="5CC7367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 auth required for posting (optional)</w:t>
            </w:r>
          </w:p>
        </w:tc>
        <w:tc>
          <w:tcPr>
            <w:tcW w:w="5112" w:type="dxa"/>
            <w:vAlign w:val="center"/>
          </w:tcPr>
          <w:p w14:paraId="61809EA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Post confession without identity; still moderated via reports.</w:t>
            </w:r>
          </w:p>
        </w:tc>
      </w:tr>
    </w:tbl>
    <w:p w14:paraId="645B688A" w14:textId="77777777" w:rsidR="006B17E5" w:rsidRDefault="006B17E5">
      <w:pPr>
        <w:spacing w:after="80"/>
      </w:pPr>
    </w:p>
    <w:p w14:paraId="21C674EA" w14:textId="77777777" w:rsidR="006B17E5" w:rsidRDefault="00000000">
      <w:pPr>
        <w:pStyle w:val="Heading2"/>
      </w:pPr>
      <w:r>
        <w:t>8.1 Middleware Chain</w:t>
      </w:r>
    </w:p>
    <w:p w14:paraId="557FF55F" w14:textId="77777777" w:rsidR="006B17E5" w:rsidRDefault="00000000">
      <w:r>
        <w:rPr>
          <w:b/>
          <w:color w:val="003D7A"/>
          <w:sz w:val="18"/>
        </w:rPr>
        <w:t>server/server.js applies middlewares in order:</w:t>
      </w:r>
    </w:p>
    <w:p w14:paraId="28F5187A" w14:textId="77777777" w:rsidR="006B17E5" w:rsidRDefault="00000000">
      <w:pPr>
        <w:pStyle w:val="ListBullet"/>
        <w:spacing w:after="60"/>
      </w:pPr>
      <w:r>
        <w:t>helmet({ contentSecurityPolicy:false }) — sets 15+ security headers (HSTS, X-Frame-Options, etc.).</w:t>
      </w:r>
    </w:p>
    <w:p w14:paraId="5DB8C76D" w14:textId="77777777" w:rsidR="006B17E5" w:rsidRDefault="00000000">
      <w:pPr>
        <w:pStyle w:val="ListBullet"/>
        <w:spacing w:after="60"/>
      </w:pPr>
      <w:r>
        <w:t>cors({ origin: (origin,cb)=&gt;cb(null,true) }) — currently open; tighten via ALLOWED_ORIGIN in production.</w:t>
      </w:r>
    </w:p>
    <w:p w14:paraId="14C788E7" w14:textId="77777777" w:rsidR="006B17E5" w:rsidRDefault="00000000">
      <w:pPr>
        <w:pStyle w:val="ListBullet"/>
        <w:spacing w:after="60"/>
      </w:pPr>
      <w:r>
        <w:t>hpp() — prevents HTTP Parameter Pollution.</w:t>
      </w:r>
    </w:p>
    <w:p w14:paraId="45DBB366" w14:textId="77777777" w:rsidR="006B17E5" w:rsidRDefault="00000000">
      <w:pPr>
        <w:pStyle w:val="ListBullet"/>
        <w:spacing w:after="60"/>
      </w:pPr>
      <w:r>
        <w:t>express.json({limit:'50mb'}) + urlencoded — handles large text + base64-ish payloads (video metadata).</w:t>
      </w:r>
    </w:p>
    <w:p w14:paraId="187E33B6" w14:textId="77777777" w:rsidR="006B17E5" w:rsidRDefault="00000000">
      <w:pPr>
        <w:pStyle w:val="ListBullet"/>
        <w:spacing w:after="60"/>
      </w:pPr>
      <w:r>
        <w:t>sanitizeInput (securityMiddleware) — strips NoSQL/SQL injection patterns ($, --, /*).</w:t>
      </w:r>
    </w:p>
    <w:p w14:paraId="3C9296EC" w14:textId="77777777" w:rsidR="006B17E5" w:rsidRDefault="00000000">
      <w:pPr>
        <w:pStyle w:val="ListBullet"/>
        <w:spacing w:after="60"/>
      </w:pPr>
      <w:r>
        <w:t>Blocked file guard — returns 403 for paths containing .sqlite / .env / database. (server.js:55).</w:t>
      </w:r>
    </w:p>
    <w:p w14:paraId="5EB4B25A" w14:textId="77777777" w:rsidR="006B17E5" w:rsidRDefault="00000000">
      <w:pPr>
        <w:pStyle w:val="ListBullet"/>
        <w:spacing w:after="60"/>
      </w:pPr>
      <w:r>
        <w:t>rateLimiter (general 100 req/15min), authLimiter (stricter on /api/auth), uploadLimiter on file routes.</w:t>
      </w:r>
    </w:p>
    <w:p w14:paraId="552AFFA2" w14:textId="77777777" w:rsidR="006B17E5" w:rsidRDefault="00000000">
      <w:pPr>
        <w:pStyle w:val="ListBullet"/>
        <w:spacing w:after="60"/>
      </w:pPr>
      <w:r>
        <w:t>requestLogger — logs every mutating request for audit.</w:t>
      </w:r>
    </w:p>
    <w:p w14:paraId="6D9DDAFE" w14:textId="77777777" w:rsidR="006B17E5" w:rsidRDefault="00000000">
      <w:pPr>
        <w:pStyle w:val="ListBullet"/>
        <w:spacing w:after="60"/>
      </w:pPr>
      <w:r>
        <w:t>JWT authMiddleware — verifies Bearer token; attaches req.user.</w:t>
      </w:r>
    </w:p>
    <w:p w14:paraId="5BE726C0" w14:textId="77777777" w:rsidR="006B17E5" w:rsidRDefault="00000000">
      <w:pPr>
        <w:pStyle w:val="ListBullet"/>
        <w:spacing w:after="60"/>
      </w:pPr>
      <w:r>
        <w:t>roleMiddleware / adminMiddleware / nexusAdminMiddleware — enforces RBAC per route.</w:t>
      </w:r>
    </w:p>
    <w:p w14:paraId="4DC683EB" w14:textId="77777777" w:rsidR="006B17E5" w:rsidRDefault="00000000">
      <w:pPr>
        <w:pStyle w:val="Heading1"/>
        <w:pBdr>
          <w:bottom w:val="single" w:sz="6" w:space="1" w:color="003D7A"/>
        </w:pBdr>
      </w:pPr>
      <w:r>
        <w:t>9. API Endpoints Reference</w:t>
      </w:r>
    </w:p>
    <w:p w14:paraId="53BFA4FD" w14:textId="77777777" w:rsidR="006B17E5" w:rsidRDefault="00000000">
      <w:r>
        <w:rPr>
          <w:i/>
          <w:color w:val="64748B"/>
          <w:sz w:val="18"/>
        </w:rPr>
        <w:t>Base URL: http://localhost:5000  (dev)  |  https://yourdomain.com  (prod) — All APIs under /api prefix. Auth routes use authLimiter.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5722"/>
        <w:gridCol w:w="1293"/>
      </w:tblGrid>
      <w:tr w:rsidR="006B17E5" w14:paraId="313BEFA9" w14:textId="77777777">
        <w:trPr>
          <w:jc w:val="center"/>
        </w:trPr>
        <w:tc>
          <w:tcPr>
            <w:tcW w:w="2736" w:type="dxa"/>
            <w:shd w:val="clear" w:color="auto" w:fill="003D7A"/>
            <w:vAlign w:val="center"/>
          </w:tcPr>
          <w:p w14:paraId="7A2956D9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Endpoint (Method)</w:t>
            </w:r>
          </w:p>
        </w:tc>
        <w:tc>
          <w:tcPr>
            <w:tcW w:w="6192" w:type="dxa"/>
            <w:shd w:val="clear" w:color="auto" w:fill="003D7A"/>
            <w:vAlign w:val="center"/>
          </w:tcPr>
          <w:p w14:paraId="1EF5B3FA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368" w:type="dxa"/>
            <w:shd w:val="clear" w:color="auto" w:fill="003D7A"/>
            <w:vAlign w:val="center"/>
          </w:tcPr>
          <w:p w14:paraId="53063C16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 w:rsidR="006B17E5" w14:paraId="4D790AE4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6365EDC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/api/health (GET)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5860AF4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Health check — returns {status:'ok', dbReady, port} in &lt;100ms; no auth. Also at /health.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103146E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Public</w:t>
            </w:r>
          </w:p>
        </w:tc>
      </w:tr>
      <w:tr w:rsidR="006B17E5" w14:paraId="14508B3F" w14:textId="77777777">
        <w:trPr>
          <w:jc w:val="center"/>
        </w:trPr>
        <w:tc>
          <w:tcPr>
            <w:tcW w:w="2736" w:type="dxa"/>
            <w:vAlign w:val="center"/>
          </w:tcPr>
          <w:p w14:paraId="37A3AEE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/api/auth/register (POST)</w:t>
            </w:r>
          </w:p>
        </w:tc>
        <w:tc>
          <w:tcPr>
            <w:tcW w:w="6192" w:type="dxa"/>
            <w:vAlign w:val="center"/>
          </w:tcPr>
          <w:p w14:paraId="1D79F19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Create account: fullName, email, studentId, password → bcrypt hash → JWT. Sends OTP.</w:t>
            </w:r>
          </w:p>
        </w:tc>
        <w:tc>
          <w:tcPr>
            <w:tcW w:w="1368" w:type="dxa"/>
            <w:vAlign w:val="center"/>
          </w:tcPr>
          <w:p w14:paraId="6A35281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Public</w:t>
            </w:r>
          </w:p>
        </w:tc>
      </w:tr>
      <w:tr w:rsidR="006B17E5" w14:paraId="6407EBF9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70FAB7E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/api/auth/login (POST)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5D6D950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Verify email+password → JWT + user object. Rate-limited.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4FFACFE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Public</w:t>
            </w:r>
          </w:p>
        </w:tc>
      </w:tr>
      <w:tr w:rsidR="006B17E5" w14:paraId="61305BF7" w14:textId="77777777">
        <w:trPr>
          <w:jc w:val="center"/>
        </w:trPr>
        <w:tc>
          <w:tcPr>
            <w:tcW w:w="2736" w:type="dxa"/>
            <w:vAlign w:val="center"/>
          </w:tcPr>
          <w:p w14:paraId="1EF49BB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/api/auth/verify-otp (POST)</w:t>
            </w:r>
          </w:p>
        </w:tc>
        <w:tc>
          <w:tcPr>
            <w:tcW w:w="6192" w:type="dxa"/>
            <w:vAlign w:val="center"/>
          </w:tcPr>
          <w:p w14:paraId="29071A7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Verify email OTP (email_otps table, expires_at check).</w:t>
            </w:r>
          </w:p>
        </w:tc>
        <w:tc>
          <w:tcPr>
            <w:tcW w:w="1368" w:type="dxa"/>
            <w:vAlign w:val="center"/>
          </w:tcPr>
          <w:p w14:paraId="108F36A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Public</w:t>
            </w:r>
          </w:p>
        </w:tc>
      </w:tr>
      <w:tr w:rsidR="006B17E5" w14:paraId="4D6E0FB9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1744EE8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/api/users/*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4A7F2B5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Profile CRUD, updateBio, upload profile/cover (Multer), search, friends, block. /api/users/profile/:id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0BAED6A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52303362" w14:textId="77777777">
        <w:trPr>
          <w:jc w:val="center"/>
        </w:trPr>
        <w:tc>
          <w:tcPr>
            <w:tcW w:w="2736" w:type="dxa"/>
            <w:vAlign w:val="center"/>
          </w:tcPr>
          <w:p w14:paraId="125E0F7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/api/posts/*</w:t>
            </w:r>
          </w:p>
        </w:tc>
        <w:tc>
          <w:tcPr>
            <w:tcW w:w="6192" w:type="dxa"/>
            <w:vAlign w:val="center"/>
          </w:tcPr>
          <w:p w14:paraId="3D84FBB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CRUD posts, feed pagination, visibility filtering, mentions. GET /api/posts/feed</w:t>
            </w:r>
          </w:p>
        </w:tc>
        <w:tc>
          <w:tcPr>
            <w:tcW w:w="1368" w:type="dxa"/>
            <w:vAlign w:val="center"/>
          </w:tcPr>
          <w:p w14:paraId="31BA468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433B7CB4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1E3012F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/api/reactions/*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35554C5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Like/unlike posts; POST /api/reactions {post_id, type}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245DF2E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72895D0F" w14:textId="77777777">
        <w:trPr>
          <w:jc w:val="center"/>
        </w:trPr>
        <w:tc>
          <w:tcPr>
            <w:tcW w:w="2736" w:type="dxa"/>
            <w:vAlign w:val="center"/>
          </w:tcPr>
          <w:p w14:paraId="5C2BCC7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/api/comments (in postRoutes)</w:t>
            </w:r>
          </w:p>
        </w:tc>
        <w:tc>
          <w:tcPr>
            <w:tcW w:w="6192" w:type="dxa"/>
            <w:vAlign w:val="center"/>
          </w:tcPr>
          <w:p w14:paraId="17510C7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Add/list comments per post</w:t>
            </w:r>
          </w:p>
        </w:tc>
        <w:tc>
          <w:tcPr>
            <w:tcW w:w="1368" w:type="dxa"/>
            <w:vAlign w:val="center"/>
          </w:tcPr>
          <w:p w14:paraId="1B56F88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24E43D5D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1AC3F89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/api/saved/*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6B259C1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Save/unsave posts; GET /api/saved/me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1CE1FE4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592A9EB7" w14:textId="77777777">
        <w:trPr>
          <w:jc w:val="center"/>
        </w:trPr>
        <w:tc>
          <w:tcPr>
            <w:tcW w:w="2736" w:type="dxa"/>
            <w:vAlign w:val="center"/>
          </w:tcPr>
          <w:p w14:paraId="6312D74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/api/search?q=</w:t>
            </w:r>
          </w:p>
        </w:tc>
        <w:tc>
          <w:tcPr>
            <w:tcW w:w="6192" w:type="dxa"/>
            <w:vAlign w:val="center"/>
          </w:tcPr>
          <w:p w14:paraId="64D9850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Global search across users/posts/groups (BST-assisted).</w:t>
            </w:r>
          </w:p>
        </w:tc>
        <w:tc>
          <w:tcPr>
            <w:tcW w:w="1368" w:type="dxa"/>
            <w:vAlign w:val="center"/>
          </w:tcPr>
          <w:p w14:paraId="07D0326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3E03E799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5317B1A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/api/friends/*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4F06AE4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Send/accept/reject friend requests; list friends; unfriend.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4E58C17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156793AD" w14:textId="77777777">
        <w:trPr>
          <w:jc w:val="center"/>
        </w:trPr>
        <w:tc>
          <w:tcPr>
            <w:tcW w:w="2736" w:type="dxa"/>
            <w:vAlign w:val="center"/>
          </w:tcPr>
          <w:p w14:paraId="36D8B6D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lastRenderedPageBreak/>
              <w:t>/api/messages/*</w:t>
            </w:r>
          </w:p>
        </w:tc>
        <w:tc>
          <w:tcPr>
            <w:tcW w:w="6192" w:type="dxa"/>
            <w:vAlign w:val="center"/>
          </w:tcPr>
          <w:p w14:paraId="32EB434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History GET /api/messages/:peerId, send POST /api/messages, reactions, pin, archive/mute/block</w:t>
            </w:r>
          </w:p>
        </w:tc>
        <w:tc>
          <w:tcPr>
            <w:tcW w:w="1368" w:type="dxa"/>
            <w:vAlign w:val="center"/>
          </w:tcPr>
          <w:p w14:paraId="0680C73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0762FEBB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41990FA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/api/notifications/*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27F9DE7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List, mark read, clear. Notification bell polling + Socket push.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37D87DE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750F3E9F" w14:textId="77777777">
        <w:trPr>
          <w:jc w:val="center"/>
        </w:trPr>
        <w:tc>
          <w:tcPr>
            <w:tcW w:w="2736" w:type="dxa"/>
            <w:vAlign w:val="center"/>
          </w:tcPr>
          <w:p w14:paraId="7BD3106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/api/groups/*</w:t>
            </w:r>
          </w:p>
        </w:tc>
        <w:tc>
          <w:tcPr>
            <w:tcW w:w="6192" w:type="dxa"/>
            <w:vAlign w:val="center"/>
          </w:tcPr>
          <w:p w14:paraId="6B29B37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Create/list groups, join/leave, members, posts, polls, files, invites, events, bans. 15+ endpoints.</w:t>
            </w:r>
          </w:p>
        </w:tc>
        <w:tc>
          <w:tcPr>
            <w:tcW w:w="1368" w:type="dxa"/>
            <w:vAlign w:val="center"/>
          </w:tcPr>
          <w:p w14:paraId="39D6809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 + role</w:t>
            </w:r>
          </w:p>
        </w:tc>
      </w:tr>
      <w:tr w:rsidR="006B17E5" w14:paraId="027DF7D8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64E254F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/api/stories/*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59E1931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CRUD stories, view tracking, reactions, highlights, archive, collaborative.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3DD3D42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631CFE1D" w14:textId="77777777">
        <w:trPr>
          <w:jc w:val="center"/>
        </w:trPr>
        <w:tc>
          <w:tcPr>
            <w:tcW w:w="2736" w:type="dxa"/>
            <w:vAlign w:val="center"/>
          </w:tcPr>
          <w:p w14:paraId="3599C4A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/api/reels/*</w:t>
            </w:r>
          </w:p>
        </w:tc>
        <w:tc>
          <w:tcPr>
            <w:tcW w:w="6192" w:type="dxa"/>
            <w:vAlign w:val="center"/>
          </w:tcPr>
          <w:p w14:paraId="67191FF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List/create reels, like, comment. Video upload via Multer.</w:t>
            </w:r>
          </w:p>
        </w:tc>
        <w:tc>
          <w:tcPr>
            <w:tcW w:w="1368" w:type="dxa"/>
            <w:vAlign w:val="center"/>
          </w:tcPr>
          <w:p w14:paraId="49EB4E0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37A2ED12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6A4D98B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/api/resources/*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3DE994A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Upload/list academic resources; download counter.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44F9A10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34E48790" w14:textId="77777777">
        <w:trPr>
          <w:jc w:val="center"/>
        </w:trPr>
        <w:tc>
          <w:tcPr>
            <w:tcW w:w="2736" w:type="dxa"/>
            <w:vAlign w:val="center"/>
          </w:tcPr>
          <w:p w14:paraId="006DA47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/api/events/*</w:t>
            </w:r>
          </w:p>
        </w:tc>
        <w:tc>
          <w:tcPr>
            <w:tcW w:w="6192" w:type="dxa"/>
            <w:vAlign w:val="center"/>
          </w:tcPr>
          <w:p w14:paraId="094BCD7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Create/list events, RSVP (going/interested).</w:t>
            </w:r>
          </w:p>
        </w:tc>
        <w:tc>
          <w:tcPr>
            <w:tcW w:w="1368" w:type="dxa"/>
            <w:vAlign w:val="center"/>
          </w:tcPr>
          <w:p w14:paraId="3C160C5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25868D54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3E317D9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/api/lostfound/*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0BAB373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CRUD lost &amp; found items; filter by type/status.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4271DF0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577F0111" w14:textId="77777777">
        <w:trPr>
          <w:jc w:val="center"/>
        </w:trPr>
        <w:tc>
          <w:tcPr>
            <w:tcW w:w="2736" w:type="dxa"/>
            <w:vAlign w:val="center"/>
          </w:tcPr>
          <w:p w14:paraId="35E88B4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/api/marketplace/*</w:t>
            </w:r>
          </w:p>
        </w:tc>
        <w:tc>
          <w:tcPr>
            <w:tcW w:w="6192" w:type="dxa"/>
            <w:vAlign w:val="center"/>
          </w:tcPr>
          <w:p w14:paraId="35352D9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CRUD marketplace listings; filter category/condition.</w:t>
            </w:r>
          </w:p>
        </w:tc>
        <w:tc>
          <w:tcPr>
            <w:tcW w:w="1368" w:type="dxa"/>
            <w:vAlign w:val="center"/>
          </w:tcPr>
          <w:p w14:paraId="5422D62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3F3B48B5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3E58D40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/api/housing/*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70CAC4C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CRUD housing posts + reviews.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2DEB843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104CBE48" w14:textId="77777777">
        <w:trPr>
          <w:jc w:val="center"/>
        </w:trPr>
        <w:tc>
          <w:tcPr>
            <w:tcW w:w="2736" w:type="dxa"/>
            <w:vAlign w:val="center"/>
          </w:tcPr>
          <w:p w14:paraId="606119B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/api/blood/*</w:t>
            </w:r>
          </w:p>
        </w:tc>
        <w:tc>
          <w:tcPr>
            <w:tcW w:w="6192" w:type="dxa"/>
            <w:vAlign w:val="center"/>
          </w:tcPr>
          <w:p w14:paraId="0824C37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Blood donations registry + active blood_requests feed.</w:t>
            </w:r>
          </w:p>
        </w:tc>
        <w:tc>
          <w:tcPr>
            <w:tcW w:w="1368" w:type="dxa"/>
            <w:vAlign w:val="center"/>
          </w:tcPr>
          <w:p w14:paraId="056BB6B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15DAC9D3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6B2C8E0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/api/polls/*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27523D8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Create poll, list, vote, results. Anonymous mode supported.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190FFFF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2E1F1EEA" w14:textId="77777777">
        <w:trPr>
          <w:jc w:val="center"/>
        </w:trPr>
        <w:tc>
          <w:tcPr>
            <w:tcW w:w="2736" w:type="dxa"/>
            <w:vAlign w:val="center"/>
          </w:tcPr>
          <w:p w14:paraId="057D4E2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/api/rideshare/*</w:t>
            </w:r>
          </w:p>
        </w:tc>
        <w:tc>
          <w:tcPr>
            <w:tcW w:w="6192" w:type="dxa"/>
            <w:vAlign w:val="center"/>
          </w:tcPr>
          <w:p w14:paraId="332B6E2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Post/find rides (from/to/date).</w:t>
            </w:r>
          </w:p>
        </w:tc>
        <w:tc>
          <w:tcPr>
            <w:tcW w:w="1368" w:type="dxa"/>
            <w:vAlign w:val="center"/>
          </w:tcPr>
          <w:p w14:paraId="242EAFE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25483315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7AF1C35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/api/tutoring/*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27E07DC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Offer/seek tutoring posts.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6A46481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068035F1" w14:textId="77777777">
        <w:trPr>
          <w:jc w:val="center"/>
        </w:trPr>
        <w:tc>
          <w:tcPr>
            <w:tcW w:w="2736" w:type="dxa"/>
            <w:vAlign w:val="center"/>
          </w:tcPr>
          <w:p w14:paraId="5DDC843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/api/internships/*</w:t>
            </w:r>
          </w:p>
        </w:tc>
        <w:tc>
          <w:tcPr>
            <w:tcW w:w="6192" w:type="dxa"/>
            <w:vAlign w:val="center"/>
          </w:tcPr>
          <w:p w14:paraId="6FC93F2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Post/list internships; admin verify toggle.</w:t>
            </w:r>
          </w:p>
        </w:tc>
        <w:tc>
          <w:tcPr>
            <w:tcW w:w="1368" w:type="dxa"/>
            <w:vAlign w:val="center"/>
          </w:tcPr>
          <w:p w14:paraId="1688506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 / Admin verify</w:t>
            </w:r>
          </w:p>
        </w:tc>
      </w:tr>
      <w:tr w:rsidR="006B17E5" w14:paraId="4953B0CC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7FA2017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/api/clubs/*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051F24C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CRUD clubs, join, members.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16D3759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7429CBE1" w14:textId="77777777">
        <w:trPr>
          <w:jc w:val="center"/>
        </w:trPr>
        <w:tc>
          <w:tcPr>
            <w:tcW w:w="2736" w:type="dxa"/>
            <w:vAlign w:val="center"/>
          </w:tcPr>
          <w:p w14:paraId="2AB254C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/api/showcase/*</w:t>
            </w:r>
          </w:p>
        </w:tc>
        <w:tc>
          <w:tcPr>
            <w:tcW w:w="6192" w:type="dxa"/>
            <w:vAlign w:val="center"/>
          </w:tcPr>
          <w:p w14:paraId="166A575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CRUD showcase projects, like.</w:t>
            </w:r>
          </w:p>
        </w:tc>
        <w:tc>
          <w:tcPr>
            <w:tcW w:w="1368" w:type="dxa"/>
            <w:vAlign w:val="center"/>
          </w:tcPr>
          <w:p w14:paraId="08A6702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11D75DB1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027F61A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/api/study-rooms/*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6BD2720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Create/join rooms, post messages.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036D440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24CD55D2" w14:textId="77777777">
        <w:trPr>
          <w:jc w:val="center"/>
        </w:trPr>
        <w:tc>
          <w:tcPr>
            <w:tcW w:w="2736" w:type="dxa"/>
            <w:vAlign w:val="center"/>
          </w:tcPr>
          <w:p w14:paraId="0E321C0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/api/question-bank/*</w:t>
            </w:r>
          </w:p>
        </w:tc>
        <w:tc>
          <w:tcPr>
            <w:tcW w:w="6192" w:type="dxa"/>
            <w:vAlign w:val="center"/>
          </w:tcPr>
          <w:p w14:paraId="336A126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Upload/list questions by course_code/dept.</w:t>
            </w:r>
          </w:p>
        </w:tc>
        <w:tc>
          <w:tcPr>
            <w:tcW w:w="1368" w:type="dxa"/>
            <w:vAlign w:val="center"/>
          </w:tcPr>
          <w:p w14:paraId="07500B4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050B53C4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7462278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/api/food/*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7492BEB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Vendors, items, reviews.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3CAAF1C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69CEF54E" w14:textId="77777777">
        <w:trPr>
          <w:jc w:val="center"/>
        </w:trPr>
        <w:tc>
          <w:tcPr>
            <w:tcW w:w="2736" w:type="dxa"/>
            <w:vAlign w:val="center"/>
          </w:tcPr>
          <w:p w14:paraId="1E99373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/api/bus/*</w:t>
            </w:r>
          </w:p>
        </w:tc>
        <w:tc>
          <w:tcPr>
            <w:tcW w:w="6192" w:type="dxa"/>
            <w:vAlign w:val="center"/>
          </w:tcPr>
          <w:p w14:paraId="76E7BE2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List bus routes (public), admin CRUD.</w:t>
            </w:r>
          </w:p>
        </w:tc>
        <w:tc>
          <w:tcPr>
            <w:tcW w:w="1368" w:type="dxa"/>
            <w:vAlign w:val="center"/>
          </w:tcPr>
          <w:p w14:paraId="3376A61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Public / Admin</w:t>
            </w:r>
          </w:p>
        </w:tc>
      </w:tr>
      <w:tr w:rsidR="006B17E5" w14:paraId="2D495038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43A5A49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/api/diu • /api/alumni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44A7832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Campus info &amp; alumni directory.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6960452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2DBC57FA" w14:textId="77777777">
        <w:trPr>
          <w:jc w:val="center"/>
        </w:trPr>
        <w:tc>
          <w:tcPr>
            <w:tcW w:w="2736" w:type="dxa"/>
            <w:vAlign w:val="center"/>
          </w:tcPr>
          <w:p w14:paraId="70973B8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/api/admin/*</w:t>
            </w:r>
          </w:p>
        </w:tc>
        <w:tc>
          <w:tcPr>
            <w:tcW w:w="6192" w:type="dxa"/>
            <w:vAlign w:val="center"/>
          </w:tcPr>
          <w:p w14:paraId="74D372F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Audit logs, reports, warnings, bans, identity lookup, stats. Nexus-only.</w:t>
            </w:r>
          </w:p>
        </w:tc>
        <w:tc>
          <w:tcPr>
            <w:tcW w:w="1368" w:type="dxa"/>
            <w:vAlign w:val="center"/>
          </w:tcPr>
          <w:p w14:paraId="6EEDA41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Nexus Admin</w:t>
            </w:r>
          </w:p>
        </w:tc>
      </w:tr>
      <w:tr w:rsidR="006B17E5" w14:paraId="360E50E3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2D87DB0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/api/reports/*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4FEA60C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Generic reports for any target_type (housing, marketplace, reels, stories).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6D8F85D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5C5054BF" w14:textId="77777777">
        <w:trPr>
          <w:jc w:val="center"/>
        </w:trPr>
        <w:tc>
          <w:tcPr>
            <w:tcW w:w="2736" w:type="dxa"/>
            <w:vAlign w:val="center"/>
          </w:tcPr>
          <w:p w14:paraId="5E41EEE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/api/channels/*</w:t>
            </w:r>
          </w:p>
        </w:tc>
        <w:tc>
          <w:tcPr>
            <w:tcW w:w="6192" w:type="dxa"/>
            <w:vAlign w:val="center"/>
          </w:tcPr>
          <w:p w14:paraId="2276F6F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Create channels, join, broadcast posts.</w:t>
            </w:r>
          </w:p>
        </w:tc>
        <w:tc>
          <w:tcPr>
            <w:tcW w:w="1368" w:type="dxa"/>
            <w:vAlign w:val="center"/>
          </w:tcPr>
          <w:p w14:paraId="48ED8D3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6B603330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10CFF95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/api/cloud-files/*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159CF27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Personal cloud file upload/list.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410EAF1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003C230F" w14:textId="77777777">
        <w:trPr>
          <w:jc w:val="center"/>
        </w:trPr>
        <w:tc>
          <w:tcPr>
            <w:tcW w:w="2736" w:type="dxa"/>
            <w:vAlign w:val="center"/>
          </w:tcPr>
          <w:p w14:paraId="6498A1D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/api/ai/*</w:t>
            </w:r>
          </w:p>
        </w:tc>
        <w:tc>
          <w:tcPr>
            <w:tcW w:w="6192" w:type="dxa"/>
            <w:vAlign w:val="center"/>
          </w:tcPr>
          <w:p w14:paraId="4E8664A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AI stub endpoints (future: chat assistant, content moderation).</w:t>
            </w:r>
          </w:p>
        </w:tc>
        <w:tc>
          <w:tcPr>
            <w:tcW w:w="1368" w:type="dxa"/>
            <w:vAlign w:val="center"/>
          </w:tcPr>
          <w:p w14:paraId="14CFBAC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2C113D90" w14:textId="77777777"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1E19989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/api/creator/*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5700B8A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Creator subscriptions.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51B8729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  <w:tr w:rsidR="006B17E5" w14:paraId="3A8865A6" w14:textId="77777777">
        <w:trPr>
          <w:jc w:val="center"/>
        </w:trPr>
        <w:tc>
          <w:tcPr>
            <w:tcW w:w="2736" w:type="dxa"/>
            <w:vAlign w:val="center"/>
          </w:tcPr>
          <w:p w14:paraId="2C7378F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/api/departments/*</w:t>
            </w:r>
          </w:p>
        </w:tc>
        <w:tc>
          <w:tcPr>
            <w:tcW w:w="6192" w:type="dxa"/>
            <w:vAlign w:val="center"/>
          </w:tcPr>
          <w:p w14:paraId="64F418F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Department listing.</w:t>
            </w:r>
          </w:p>
        </w:tc>
        <w:tc>
          <w:tcPr>
            <w:tcW w:w="1368" w:type="dxa"/>
            <w:vAlign w:val="center"/>
          </w:tcPr>
          <w:p w14:paraId="036E539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</w:t>
            </w:r>
          </w:p>
        </w:tc>
      </w:tr>
    </w:tbl>
    <w:p w14:paraId="1DB05CD6" w14:textId="77777777" w:rsidR="006B17E5" w:rsidRDefault="006B17E5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6B17E5" w14:paraId="4784FCCF" w14:textId="77777777">
        <w:tc>
          <w:tcPr>
            <w:tcW w:w="9412" w:type="dxa"/>
            <w:shd w:val="clear" w:color="auto" w:fill="EFF6FF"/>
          </w:tcPr>
          <w:p w14:paraId="11E634D1" w14:textId="77777777" w:rsidR="006B17E5" w:rsidRDefault="00000000">
            <w:pPr>
              <w:spacing w:before="120"/>
            </w:pPr>
            <w:r>
              <w:rPr>
                <w:b/>
                <w:color w:val="003D7A"/>
                <w:sz w:val="18"/>
              </w:rPr>
              <w:t xml:space="preserve">TESTING TIP: </w:t>
            </w:r>
            <w:r>
              <w:rPr>
                <w:color w:val="1E40AF"/>
                <w:sz w:val="18"/>
              </w:rPr>
              <w:t>Postman Collection: Import by creating requests for each /api/* path with Header Authorization: Bearer &lt;JWT&gt;. JWT secret is set via JWT_SECRET env var (see .env.example).</w:t>
            </w:r>
          </w:p>
        </w:tc>
      </w:tr>
    </w:tbl>
    <w:p w14:paraId="53E36498" w14:textId="77777777" w:rsidR="006B17E5" w:rsidRDefault="006B17E5">
      <w:pPr>
        <w:spacing w:after="40"/>
      </w:pPr>
    </w:p>
    <w:p w14:paraId="5596FB6D" w14:textId="77777777" w:rsidR="006B17E5" w:rsidRDefault="00000000">
      <w:pPr>
        <w:pStyle w:val="Heading1"/>
        <w:pBdr>
          <w:bottom w:val="single" w:sz="6" w:space="1" w:color="003D7A"/>
        </w:pBdr>
      </w:pPr>
      <w:r>
        <w:t>10. Real-time Engine (Socket.IO Events)</w:t>
      </w:r>
    </w:p>
    <w:p w14:paraId="1C386722" w14:textId="77777777" w:rsidR="006B17E5" w:rsidRDefault="00000000">
      <w:r>
        <w:t>Socket.IO is initialized in server/server.js:17 with CORS *. All handlers are inside io.on('connection', …). Presence is tracked in onlineUsers Map (userId → socketId) and mirrored to DB users.is_online.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1880"/>
        <w:gridCol w:w="5411"/>
      </w:tblGrid>
      <w:tr w:rsidR="006B17E5" w14:paraId="5F3A0EF0" w14:textId="77777777">
        <w:trPr>
          <w:jc w:val="center"/>
        </w:trPr>
        <w:tc>
          <w:tcPr>
            <w:tcW w:w="2448" w:type="dxa"/>
            <w:shd w:val="clear" w:color="auto" w:fill="003D7A"/>
            <w:vAlign w:val="center"/>
          </w:tcPr>
          <w:p w14:paraId="3AD9315C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w="2016" w:type="dxa"/>
            <w:shd w:val="clear" w:color="auto" w:fill="003D7A"/>
            <w:vAlign w:val="center"/>
          </w:tcPr>
          <w:p w14:paraId="39475E21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5760" w:type="dxa"/>
            <w:shd w:val="clear" w:color="auto" w:fill="003D7A"/>
            <w:vAlign w:val="center"/>
          </w:tcPr>
          <w:p w14:paraId="01F2EB50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Payload / Purpose</w:t>
            </w:r>
          </w:p>
        </w:tc>
      </w:tr>
      <w:tr w:rsidR="006B17E5" w14:paraId="6AA5C5D7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515BF3D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lastRenderedPageBreak/>
              <w:t>user_online</w:t>
            </w:r>
          </w:p>
        </w:tc>
        <w:tc>
          <w:tcPr>
            <w:tcW w:w="2016" w:type="dxa"/>
            <w:shd w:val="clear" w:color="auto" w:fill="F8FAFC"/>
            <w:vAlign w:val="center"/>
          </w:tcPr>
          <w:p w14:paraId="4FA66A1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Client → Server</w:t>
            </w:r>
          </w:p>
        </w:tc>
        <w:tc>
          <w:tcPr>
            <w:tcW w:w="5760" w:type="dxa"/>
            <w:shd w:val="clear" w:color="auto" w:fill="F8FAFC"/>
            <w:vAlign w:val="center"/>
          </w:tcPr>
          <w:p w14:paraId="3E414FF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userId — marks onlineUsers set, DB is_online=1, emits online_users + user_came_online; auto-delivers pending messages (status='sent' → delivered).</w:t>
            </w:r>
          </w:p>
        </w:tc>
      </w:tr>
      <w:tr w:rsidR="006B17E5" w14:paraId="42A03B40" w14:textId="77777777">
        <w:trPr>
          <w:jc w:val="center"/>
        </w:trPr>
        <w:tc>
          <w:tcPr>
            <w:tcW w:w="2448" w:type="dxa"/>
            <w:vAlign w:val="center"/>
          </w:tcPr>
          <w:p w14:paraId="74A3C6C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online_users (broadcast)</w:t>
            </w:r>
          </w:p>
        </w:tc>
        <w:tc>
          <w:tcPr>
            <w:tcW w:w="2016" w:type="dxa"/>
            <w:vAlign w:val="center"/>
          </w:tcPr>
          <w:p w14:paraId="4A0CF1C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Server → All</w:t>
            </w:r>
          </w:p>
        </w:tc>
        <w:tc>
          <w:tcPr>
            <w:tcW w:w="5760" w:type="dxa"/>
            <w:vAlign w:val="center"/>
          </w:tcPr>
          <w:p w14:paraId="6DA3DE9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Array of online user IDs for green-dot presence.</w:t>
            </w:r>
          </w:p>
        </w:tc>
      </w:tr>
      <w:tr w:rsidR="006B17E5" w14:paraId="5382BAE8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180DD6C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join_chat / send_message / receive_message</w:t>
            </w:r>
          </w:p>
        </w:tc>
        <w:tc>
          <w:tcPr>
            <w:tcW w:w="2016" w:type="dxa"/>
            <w:shd w:val="clear" w:color="auto" w:fill="F8FAFC"/>
            <w:vAlign w:val="center"/>
          </w:tcPr>
          <w:p w14:paraId="65F6341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Both</w:t>
            </w:r>
          </w:p>
        </w:tc>
        <w:tc>
          <w:tcPr>
            <w:tcW w:w="5760" w:type="dxa"/>
            <w:shd w:val="clear" w:color="auto" w:fill="F8FAFC"/>
            <w:vAlign w:val="center"/>
          </w:tcPr>
          <w:p w14:paraId="31382F7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roomId = sorted(senderId,receiverId); send_message → io.to(roomId).emit('receive_message').</w:t>
            </w:r>
          </w:p>
        </w:tc>
      </w:tr>
      <w:tr w:rsidR="006B17E5" w14:paraId="7A22E5D3" w14:textId="77777777">
        <w:trPr>
          <w:jc w:val="center"/>
        </w:trPr>
        <w:tc>
          <w:tcPr>
            <w:tcW w:w="2448" w:type="dxa"/>
            <w:vAlign w:val="center"/>
          </w:tcPr>
          <w:p w14:paraId="594930B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typing / stop_typing → user_typing / user_stop_typing</w:t>
            </w:r>
          </w:p>
        </w:tc>
        <w:tc>
          <w:tcPr>
            <w:tcW w:w="2016" w:type="dxa"/>
            <w:vAlign w:val="center"/>
          </w:tcPr>
          <w:p w14:paraId="67DEE5E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Client → Server → Peer</w:t>
            </w:r>
          </w:p>
        </w:tc>
        <w:tc>
          <w:tcPr>
            <w:tcW w:w="5760" w:type="dxa"/>
            <w:vAlign w:val="center"/>
          </w:tcPr>
          <w:p w14:paraId="6D26875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Direct via onlineUsers.get(receiverId) + room fallback; powers '... is typing' UI.</w:t>
            </w:r>
          </w:p>
        </w:tc>
      </w:tr>
      <w:tr w:rsidR="006B17E5" w14:paraId="100E823A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27D7CBF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message_delivered / message_seen</w:t>
            </w:r>
          </w:p>
        </w:tc>
        <w:tc>
          <w:tcPr>
            <w:tcW w:w="2016" w:type="dxa"/>
            <w:shd w:val="clear" w:color="auto" w:fill="F8FAFC"/>
            <w:vAlign w:val="center"/>
          </w:tcPr>
          <w:p w14:paraId="1CB85D0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Client → Server → Sender</w:t>
            </w:r>
          </w:p>
        </w:tc>
        <w:tc>
          <w:tcPr>
            <w:tcW w:w="5760" w:type="dxa"/>
            <w:shd w:val="clear" w:color="auto" w:fill="F8FAFC"/>
            <w:vAlign w:val="center"/>
          </w:tcPr>
          <w:p w14:paraId="67D5CC6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Updates DB status + delivered_at/read_at; emits to sender for double-tick / blue-tick.</w:t>
            </w:r>
          </w:p>
        </w:tc>
      </w:tr>
      <w:tr w:rsidR="006B17E5" w14:paraId="742E6FAC" w14:textId="77777777">
        <w:trPr>
          <w:jc w:val="center"/>
        </w:trPr>
        <w:tc>
          <w:tcPr>
            <w:tcW w:w="2448" w:type="dxa"/>
            <w:vAlign w:val="center"/>
          </w:tcPr>
          <w:p w14:paraId="17A6AE8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join_group / leave_group</w:t>
            </w:r>
          </w:p>
        </w:tc>
        <w:tc>
          <w:tcPr>
            <w:tcW w:w="2016" w:type="dxa"/>
            <w:vAlign w:val="center"/>
          </w:tcPr>
          <w:p w14:paraId="708176F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Client → Server</w:t>
            </w:r>
          </w:p>
        </w:tc>
        <w:tc>
          <w:tcPr>
            <w:tcW w:w="5760" w:type="dxa"/>
            <w:vAlign w:val="center"/>
          </w:tcPr>
          <w:p w14:paraId="31BE7F8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Joins Socket room 'group_' + groupId for group chat broadcast.</w:t>
            </w:r>
          </w:p>
        </w:tc>
      </w:tr>
      <w:tr w:rsidR="006B17E5" w14:paraId="4561C608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347F045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call:start → call:incoming</w:t>
            </w:r>
          </w:p>
        </w:tc>
        <w:tc>
          <w:tcPr>
            <w:tcW w:w="2016" w:type="dxa"/>
            <w:shd w:val="clear" w:color="auto" w:fill="F8FAFC"/>
            <w:vAlign w:val="center"/>
          </w:tcPr>
          <w:p w14:paraId="07D60B9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Client → Server → Peer</w:t>
            </w:r>
          </w:p>
        </w:tc>
        <w:tc>
          <w:tcPr>
            <w:tcW w:w="5760" w:type="dxa"/>
            <w:shd w:val="clear" w:color="auto" w:fill="F8FAFC"/>
            <w:vAlign w:val="center"/>
          </w:tcPr>
          <w:p w14:paraId="398884F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{fromUser, isVideo, callId, fromSocketId}; if peer offline → call:user_offline.</w:t>
            </w:r>
          </w:p>
        </w:tc>
      </w:tr>
      <w:tr w:rsidR="006B17E5" w14:paraId="4F009611" w14:textId="77777777">
        <w:trPr>
          <w:jc w:val="center"/>
        </w:trPr>
        <w:tc>
          <w:tcPr>
            <w:tcW w:w="2448" w:type="dxa"/>
            <w:vAlign w:val="center"/>
          </w:tcPr>
          <w:p w14:paraId="52F6F3A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call:accept / call:reject / call:end</w:t>
            </w:r>
          </w:p>
        </w:tc>
        <w:tc>
          <w:tcPr>
            <w:tcW w:w="2016" w:type="dxa"/>
            <w:vAlign w:val="center"/>
          </w:tcPr>
          <w:p w14:paraId="66ED2F5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Peer → Server → Caller</w:t>
            </w:r>
          </w:p>
        </w:tc>
        <w:tc>
          <w:tcPr>
            <w:tcW w:w="5760" w:type="dxa"/>
            <w:vAlign w:val="center"/>
          </w:tcPr>
          <w:p w14:paraId="343E243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Handshake; rejected includes reason.</w:t>
            </w:r>
          </w:p>
        </w:tc>
      </w:tr>
      <w:tr w:rsidR="006B17E5" w14:paraId="7B428460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6489F19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call:signal</w:t>
            </w:r>
          </w:p>
        </w:tc>
        <w:tc>
          <w:tcPr>
            <w:tcW w:w="2016" w:type="dxa"/>
            <w:shd w:val="clear" w:color="auto" w:fill="F8FAFC"/>
            <w:vAlign w:val="center"/>
          </w:tcPr>
          <w:p w14:paraId="1B0587B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Both via Server</w:t>
            </w:r>
          </w:p>
        </w:tc>
        <w:tc>
          <w:tcPr>
            <w:tcW w:w="5760" w:type="dxa"/>
            <w:shd w:val="clear" w:color="auto" w:fill="F8FAFC"/>
            <w:vAlign w:val="center"/>
          </w:tcPr>
          <w:p w14:paraId="3E34663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{signal (SDP/ICE), fromUserId} — WebRTC negotiation.</w:t>
            </w:r>
          </w:p>
        </w:tc>
      </w:tr>
      <w:tr w:rsidR="006B17E5" w14:paraId="5EB260D0" w14:textId="77777777">
        <w:trPr>
          <w:jc w:val="center"/>
        </w:trPr>
        <w:tc>
          <w:tcPr>
            <w:tcW w:w="2448" w:type="dxa"/>
            <w:vAlign w:val="center"/>
          </w:tcPr>
          <w:p w14:paraId="41DD57C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live:start / live:join / live:leave / live:comment / live:react / live:end</w:t>
            </w:r>
          </w:p>
        </w:tc>
        <w:tc>
          <w:tcPr>
            <w:tcW w:w="2016" w:type="dxa"/>
            <w:vAlign w:val="center"/>
          </w:tcPr>
          <w:p w14:paraId="637C4AC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Multiple</w:t>
            </w:r>
          </w:p>
        </w:tc>
        <w:tc>
          <w:tcPr>
            <w:tcW w:w="5760" w:type="dxa"/>
            <w:vAlign w:val="center"/>
          </w:tcPr>
          <w:p w14:paraId="324D689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Live streaming rooms live_&lt;streamId&gt;; viewer counts via adapter.rooms.get; comments/reacts broadcast.</w:t>
            </w:r>
          </w:p>
        </w:tc>
      </w:tr>
      <w:tr w:rsidR="006B17E5" w14:paraId="70877239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7C39045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disconnect</w:t>
            </w:r>
          </w:p>
        </w:tc>
        <w:tc>
          <w:tcPr>
            <w:tcW w:w="2016" w:type="dxa"/>
            <w:shd w:val="clear" w:color="auto" w:fill="F8FAFC"/>
            <w:vAlign w:val="center"/>
          </w:tcPr>
          <w:p w14:paraId="32689CA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Server internal</w:t>
            </w:r>
          </w:p>
        </w:tc>
        <w:tc>
          <w:tcPr>
            <w:tcW w:w="5760" w:type="dxa"/>
            <w:shd w:val="clear" w:color="auto" w:fill="F8FAFC"/>
            <w:vAlign w:val="center"/>
          </w:tcPr>
          <w:p w14:paraId="724F8AA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Removes from onlineUsers, sets is_online=0, emits user_went_offline + user_last_seen + online_users.</w:t>
            </w:r>
          </w:p>
        </w:tc>
      </w:tr>
    </w:tbl>
    <w:p w14:paraId="1735E63A" w14:textId="77777777" w:rsidR="006B17E5" w:rsidRDefault="006B17E5">
      <w:pPr>
        <w:spacing w:after="80"/>
      </w:pPr>
    </w:p>
    <w:p w14:paraId="09CDF9BE" w14:textId="77777777" w:rsidR="006B17E5" w:rsidRDefault="00000000">
      <w:pPr>
        <w:pStyle w:val="Heading2"/>
      </w:pPr>
      <w:r>
        <w:t>10.1 Message Status Flow</w:t>
      </w:r>
    </w:p>
    <w:p w14:paraId="3DF2AA1E" w14:textId="77777777" w:rsidR="006B17E5" w:rsidRDefault="00000000">
      <w:r>
        <w:rPr>
          <w:color w:val="1A1A2E"/>
        </w:rPr>
        <w:t>sent  →  delivered (when receiver comes online or message_delivered ack)  →  seen (when receiver opens chat / message_seen). DB columns: status ENUM + delivered_at + read_at; UI shows single tick → double tick → blue double tick.</w:t>
      </w:r>
    </w:p>
    <w:p w14:paraId="21750E4D" w14:textId="77777777" w:rsidR="006B17E5" w:rsidRDefault="00000000">
      <w:pPr>
        <w:pStyle w:val="Heading1"/>
        <w:pBdr>
          <w:bottom w:val="single" w:sz="6" w:space="1" w:color="003D7A"/>
        </w:pBdr>
      </w:pPr>
      <w:r>
        <w:t>11. Security &amp; Compliance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9"/>
        <w:gridCol w:w="5596"/>
        <w:gridCol w:w="2053"/>
      </w:tblGrid>
      <w:tr w:rsidR="006B17E5" w14:paraId="308586BF" w14:textId="77777777">
        <w:trPr>
          <w:jc w:val="center"/>
        </w:trPr>
        <w:tc>
          <w:tcPr>
            <w:tcW w:w="2088" w:type="dxa"/>
            <w:shd w:val="clear" w:color="auto" w:fill="003D7A"/>
            <w:vAlign w:val="center"/>
          </w:tcPr>
          <w:p w14:paraId="22B26BCD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6048" w:type="dxa"/>
            <w:shd w:val="clear" w:color="auto" w:fill="003D7A"/>
            <w:vAlign w:val="center"/>
          </w:tcPr>
          <w:p w14:paraId="31DE6A6B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Implementation in DIU Nexus</w:t>
            </w:r>
          </w:p>
        </w:tc>
        <w:tc>
          <w:tcPr>
            <w:tcW w:w="2160" w:type="dxa"/>
            <w:shd w:val="clear" w:color="auto" w:fill="003D7A"/>
            <w:vAlign w:val="center"/>
          </w:tcPr>
          <w:p w14:paraId="3CA567A2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Standard</w:t>
            </w:r>
          </w:p>
        </w:tc>
      </w:tr>
      <w:tr w:rsidR="006B17E5" w14:paraId="29B80ADA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0D8F1F8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HTTP Headers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46B89B1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helmet() — HSTS, X-Frame-Options, X-Content-Type-Options, CSP disabled for SPA inline scripts (tighten with nonces later).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332190A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OWASP Top 10</w:t>
            </w:r>
          </w:p>
        </w:tc>
      </w:tr>
      <w:tr w:rsidR="006B17E5" w14:paraId="577AB815" w14:textId="77777777">
        <w:trPr>
          <w:jc w:val="center"/>
        </w:trPr>
        <w:tc>
          <w:tcPr>
            <w:tcW w:w="2088" w:type="dxa"/>
            <w:vAlign w:val="center"/>
          </w:tcPr>
          <w:p w14:paraId="1485040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CORS</w:t>
            </w:r>
          </w:p>
        </w:tc>
        <w:tc>
          <w:tcPr>
            <w:tcW w:w="6048" w:type="dxa"/>
            <w:vAlign w:val="center"/>
          </w:tcPr>
          <w:p w14:paraId="4DF8F25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cors with credentials; ALLOWED_ORIGIN env var for production lockdown.</w:t>
            </w:r>
          </w:p>
        </w:tc>
        <w:tc>
          <w:tcPr>
            <w:tcW w:w="2160" w:type="dxa"/>
            <w:vAlign w:val="center"/>
          </w:tcPr>
          <w:p w14:paraId="6275AD0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CWE-942</w:t>
            </w:r>
          </w:p>
        </w:tc>
      </w:tr>
      <w:tr w:rsidR="006B17E5" w14:paraId="27CFB50F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19F4EAB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HPP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63DDA70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hpp() prevents ?id=1&amp;id=2 pollution.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495D9FF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CWE-235</w:t>
            </w:r>
          </w:p>
        </w:tc>
      </w:tr>
      <w:tr w:rsidR="006B17E5" w14:paraId="58407B7C" w14:textId="77777777">
        <w:trPr>
          <w:jc w:val="center"/>
        </w:trPr>
        <w:tc>
          <w:tcPr>
            <w:tcW w:w="2088" w:type="dxa"/>
            <w:vAlign w:val="center"/>
          </w:tcPr>
          <w:p w14:paraId="6661B57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Rate Limiting</w:t>
            </w:r>
          </w:p>
        </w:tc>
        <w:tc>
          <w:tcPr>
            <w:tcW w:w="6048" w:type="dxa"/>
            <w:vAlign w:val="center"/>
          </w:tcPr>
          <w:p w14:paraId="4D7CBA0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express-rate-limit: general 100/15min on /api, stricter authLimiter on /api/auth, uploadLimiter on file routes.</w:t>
            </w:r>
          </w:p>
        </w:tc>
        <w:tc>
          <w:tcPr>
            <w:tcW w:w="2160" w:type="dxa"/>
            <w:vAlign w:val="center"/>
          </w:tcPr>
          <w:p w14:paraId="44FA7AA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Brute-force mitigation</w:t>
            </w:r>
          </w:p>
        </w:tc>
      </w:tr>
      <w:tr w:rsidR="006B17E5" w14:paraId="7A43423B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3CCE38E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Input Sanitization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4E6B107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sanitizeInput middleware strips $ , -- , /*, selective NoSQL/SQL injection patterns.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7C62EDA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CWE-89 / CWE-943</w:t>
            </w:r>
          </w:p>
        </w:tc>
      </w:tr>
      <w:tr w:rsidR="006B17E5" w14:paraId="093F4CDE" w14:textId="77777777">
        <w:trPr>
          <w:jc w:val="center"/>
        </w:trPr>
        <w:tc>
          <w:tcPr>
            <w:tcW w:w="2088" w:type="dxa"/>
            <w:vAlign w:val="center"/>
          </w:tcPr>
          <w:p w14:paraId="0150BE4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Sensitive File Block</w:t>
            </w:r>
          </w:p>
        </w:tc>
        <w:tc>
          <w:tcPr>
            <w:tcW w:w="6048" w:type="dxa"/>
            <w:vAlign w:val="center"/>
          </w:tcPr>
          <w:p w14:paraId="11A18D5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Middleware 403 for .sqlite/.env/.db/database. requests (server.js:55).</w:t>
            </w:r>
          </w:p>
        </w:tc>
        <w:tc>
          <w:tcPr>
            <w:tcW w:w="2160" w:type="dxa"/>
            <w:vAlign w:val="center"/>
          </w:tcPr>
          <w:p w14:paraId="7DB7A4E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Info disclosure</w:t>
            </w:r>
          </w:p>
        </w:tc>
      </w:tr>
      <w:tr w:rsidR="006B17E5" w14:paraId="666EC24A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5C74890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Auth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7DB9F46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 (jsonwebtoken) + bcryptjs password hashing + OTP email verification (email_otps). studentId immutable after set.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61E3422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CWE-287</w:t>
            </w:r>
          </w:p>
        </w:tc>
      </w:tr>
      <w:tr w:rsidR="006B17E5" w14:paraId="3AC712EE" w14:textId="77777777">
        <w:trPr>
          <w:jc w:val="center"/>
        </w:trPr>
        <w:tc>
          <w:tcPr>
            <w:tcW w:w="2088" w:type="dxa"/>
            <w:vAlign w:val="center"/>
          </w:tcPr>
          <w:p w14:paraId="42207A1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Audit Logging</w:t>
            </w:r>
          </w:p>
        </w:tc>
        <w:tc>
          <w:tcPr>
            <w:tcW w:w="6048" w:type="dxa"/>
            <w:vAlign w:val="center"/>
          </w:tcPr>
          <w:p w14:paraId="72F8525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audit_logs table: every admin/user action with IP, user_agent, severity (info/warn/critical). v2.1 dossier.</w:t>
            </w:r>
          </w:p>
        </w:tc>
        <w:tc>
          <w:tcPr>
            <w:tcW w:w="2160" w:type="dxa"/>
            <w:vAlign w:val="center"/>
          </w:tcPr>
          <w:p w14:paraId="3B7CB8B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Accountability</w:t>
            </w:r>
          </w:p>
        </w:tc>
      </w:tr>
      <w:tr w:rsidR="006B17E5" w14:paraId="6DD7448E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022E151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Moderation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3CED05E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content_reports, posts_flagged, group_reports, story_reports, banned_users (with expires_at / is_permanent), user_warnings.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6C07446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Community safety</w:t>
            </w:r>
          </w:p>
        </w:tc>
      </w:tr>
      <w:tr w:rsidR="006B17E5" w14:paraId="4FF7C53F" w14:textId="77777777">
        <w:trPr>
          <w:jc w:val="center"/>
        </w:trPr>
        <w:tc>
          <w:tcPr>
            <w:tcW w:w="2088" w:type="dxa"/>
            <w:vAlign w:val="center"/>
          </w:tcPr>
          <w:p w14:paraId="766DFD9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Uploads</w:t>
            </w:r>
          </w:p>
        </w:tc>
        <w:tc>
          <w:tcPr>
            <w:tcW w:w="6048" w:type="dxa"/>
            <w:vAlign w:val="center"/>
          </w:tcPr>
          <w:p w14:paraId="74A6430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Multer with fileType/size checks; /uploads static served; Nginx 5GB limit only for authenticated routes.</w:t>
            </w:r>
          </w:p>
        </w:tc>
        <w:tc>
          <w:tcPr>
            <w:tcW w:w="2160" w:type="dxa"/>
            <w:vAlign w:val="center"/>
          </w:tcPr>
          <w:p w14:paraId="29662DC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Malicious upload</w:t>
            </w:r>
          </w:p>
        </w:tc>
      </w:tr>
      <w:tr w:rsidR="006B17E5" w14:paraId="14401B82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6F56EF6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lastRenderedPageBreak/>
              <w:t>JWT Secret Enforcement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752C3E3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On production, process.exit(1) if JWT_SECRET is default (server.js:63).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3D5C2D3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Secret management</w:t>
            </w:r>
          </w:p>
        </w:tc>
      </w:tr>
      <w:tr w:rsidR="006B17E5" w14:paraId="5D033A96" w14:textId="77777777">
        <w:trPr>
          <w:jc w:val="center"/>
        </w:trPr>
        <w:tc>
          <w:tcPr>
            <w:tcW w:w="2088" w:type="dxa"/>
            <w:vAlign w:val="center"/>
          </w:tcPr>
          <w:p w14:paraId="7A6C135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DB Fallback Safety</w:t>
            </w:r>
          </w:p>
        </w:tc>
        <w:tc>
          <w:tcPr>
            <w:tcW w:w="6048" w:type="dxa"/>
            <w:vAlign w:val="center"/>
          </w:tcPr>
          <w:p w14:paraId="1F2F6EB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 raw string concatenation — all queries use ? placeholders → $1 for Postgres; convertSqlToPg guards.</w:t>
            </w:r>
          </w:p>
        </w:tc>
        <w:tc>
          <w:tcPr>
            <w:tcW w:w="2160" w:type="dxa"/>
            <w:vAlign w:val="center"/>
          </w:tcPr>
          <w:p w14:paraId="79B62DA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SQLi prevention</w:t>
            </w:r>
          </w:p>
        </w:tc>
      </w:tr>
    </w:tbl>
    <w:p w14:paraId="5FEB6654" w14:textId="77777777" w:rsidR="006B17E5" w:rsidRDefault="006B17E5">
      <w:pPr>
        <w:spacing w:after="80"/>
      </w:pPr>
    </w:p>
    <w:p w14:paraId="64C19C8C" w14:textId="77777777" w:rsidR="006B17E5" w:rsidRDefault="00000000">
      <w:pPr>
        <w:pStyle w:val="Heading2"/>
      </w:pPr>
      <w:r>
        <w:t>11.1 Privacy &amp; Data Policy (Campus Context)</w:t>
      </w:r>
    </w:p>
    <w:p w14:paraId="729FA69C" w14:textId="77777777" w:rsidR="006B17E5" w:rsidRDefault="00000000">
      <w:pPr>
        <w:pStyle w:val="ListBullet"/>
        <w:spacing w:after="60"/>
      </w:pPr>
      <w:r>
        <w:t>Student ID and institutional email are immutable after verification (prevents impersonation).</w:t>
      </w:r>
    </w:p>
    <w:p w14:paraId="71C7A342" w14:textId="77777777" w:rsidR="006B17E5" w:rsidRDefault="00000000">
      <w:pPr>
        <w:pStyle w:val="ListBullet"/>
        <w:spacing w:after="60"/>
      </w:pPr>
      <w:r>
        <w:t>Anonymous confessions store no user_id; anonymous group posts are per-group opt-in and still rate-limited.</w:t>
      </w:r>
    </w:p>
    <w:p w14:paraId="12CF0D18" w14:textId="77777777" w:rsidR="006B17E5" w:rsidRDefault="00000000">
      <w:pPr>
        <w:pStyle w:val="ListBullet"/>
        <w:spacing w:after="60"/>
      </w:pPr>
      <w:r>
        <w:t>Users can block peers (blocked_users) — blocked messages are filtered server-side.</w:t>
      </w:r>
    </w:p>
    <w:p w14:paraId="2C361DC6" w14:textId="77777777" w:rsidR="006B17E5" w:rsidRDefault="00000000">
      <w:pPr>
        <w:pStyle w:val="ListBullet"/>
        <w:spacing w:after="60"/>
      </w:pPr>
      <w:r>
        <w:t>Banned users have expiry or permanent flag; admin must provide reason; audit trail retained.</w:t>
      </w:r>
    </w:p>
    <w:p w14:paraId="3320F66B" w14:textId="77777777" w:rsidR="006B17E5" w:rsidRDefault="00000000">
      <w:pPr>
        <w:pStyle w:val="ListBullet"/>
        <w:spacing w:after="60"/>
      </w:pPr>
      <w:r>
        <w:t>GDPR-style: users can request deletion; /api/users DELETE path soft-deletes and anonymizes content (extend as needed).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6B17E5" w14:paraId="41472816" w14:textId="77777777">
        <w:tc>
          <w:tcPr>
            <w:tcW w:w="9412" w:type="dxa"/>
            <w:shd w:val="clear" w:color="auto" w:fill="EFF6FF"/>
          </w:tcPr>
          <w:p w14:paraId="129A3746" w14:textId="77777777" w:rsidR="006B17E5" w:rsidRDefault="00000000">
            <w:pPr>
              <w:spacing w:before="120"/>
            </w:pPr>
            <w:r>
              <w:rPr>
                <w:b/>
                <w:color w:val="003D7A"/>
                <w:sz w:val="18"/>
              </w:rPr>
              <w:t xml:space="preserve">PRODUCTION HARDENING: </w:t>
            </w:r>
            <w:r>
              <w:rPr>
                <w:color w:val="1E40AF"/>
                <w:sz w:val="18"/>
              </w:rPr>
              <w:t>For production, rotate JWT_SECRET every 90 days, enable HTTPS-only cookies (httpOnly, secure, sameSite), and move /uploads to S3/R2 to survive container restarts.</w:t>
            </w:r>
          </w:p>
        </w:tc>
      </w:tr>
    </w:tbl>
    <w:p w14:paraId="61D99B8C" w14:textId="77777777" w:rsidR="006B17E5" w:rsidRDefault="006B17E5">
      <w:pPr>
        <w:spacing w:after="40"/>
      </w:pPr>
    </w:p>
    <w:p w14:paraId="7431359A" w14:textId="77777777" w:rsidR="006B17E5" w:rsidRDefault="00000000">
      <w:pPr>
        <w:pStyle w:val="Heading1"/>
        <w:pBdr>
          <w:bottom w:val="single" w:sz="6" w:space="1" w:color="003D7A"/>
        </w:pBdr>
      </w:pPr>
      <w:r>
        <w:t>12. User Interface (UI/UX) Overview</w:t>
      </w:r>
    </w:p>
    <w:p w14:paraId="1EE25CCB" w14:textId="77777777" w:rsidR="006B17E5" w:rsidRDefault="00000000">
      <w:r>
        <w:t>DIU Nexus uses vanilla HTML/CSS/JS with no heavy framework — this yields fast loads, small bundles, and full control over DIU branding. The shell is client/home.html (authenticated SPA-like container) that lazy-loads views/* templates via JS. Shared chrome (navbar, sidebar, right rail) lives in js/shared.js. Dark Mode is a CSS class toggle persisted in localStorage.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2744"/>
        <w:gridCol w:w="4867"/>
      </w:tblGrid>
      <w:tr w:rsidR="006B17E5" w14:paraId="56803C8F" w14:textId="77777777">
        <w:trPr>
          <w:jc w:val="center"/>
        </w:trPr>
        <w:tc>
          <w:tcPr>
            <w:tcW w:w="2088" w:type="dxa"/>
            <w:shd w:val="clear" w:color="auto" w:fill="003D7A"/>
            <w:vAlign w:val="center"/>
          </w:tcPr>
          <w:p w14:paraId="6D0E975C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2808" w:type="dxa"/>
            <w:shd w:val="clear" w:color="auto" w:fill="003D7A"/>
            <w:vAlign w:val="center"/>
          </w:tcPr>
          <w:p w14:paraId="63D1866D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5112" w:type="dxa"/>
            <w:shd w:val="clear" w:color="auto" w:fill="003D7A"/>
            <w:vAlign w:val="center"/>
          </w:tcPr>
          <w:p w14:paraId="781EF3E9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Key UI Elements</w:t>
            </w:r>
          </w:p>
        </w:tc>
      </w:tr>
      <w:tr w:rsidR="006B17E5" w14:paraId="0D1C3E1C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10A0312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Landing / Login</w:t>
            </w:r>
          </w:p>
        </w:tc>
        <w:tc>
          <w:tcPr>
            <w:tcW w:w="2808" w:type="dxa"/>
            <w:shd w:val="clear" w:color="auto" w:fill="F8FAFC"/>
            <w:vAlign w:val="center"/>
          </w:tcPr>
          <w:p w14:paraId="6C8ACB5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client/index.html + js/config.js</w:t>
            </w:r>
          </w:p>
        </w:tc>
        <w:tc>
          <w:tcPr>
            <w:tcW w:w="5112" w:type="dxa"/>
            <w:shd w:val="clear" w:color="auto" w:fill="F8FAFC"/>
            <w:vAlign w:val="center"/>
          </w:tcPr>
          <w:p w14:paraId="23A85D9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DIU logo, hero banner, login/register tabs, OTP modal, JWT store in localStorage.</w:t>
            </w:r>
          </w:p>
        </w:tc>
      </w:tr>
      <w:tr w:rsidR="006B17E5" w14:paraId="52CEC433" w14:textId="77777777">
        <w:trPr>
          <w:jc w:val="center"/>
        </w:trPr>
        <w:tc>
          <w:tcPr>
            <w:tcW w:w="2088" w:type="dxa"/>
            <w:vAlign w:val="center"/>
          </w:tcPr>
          <w:p w14:paraId="0F87652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Home Feed</w:t>
            </w:r>
          </w:p>
        </w:tc>
        <w:tc>
          <w:tcPr>
            <w:tcW w:w="2808" w:type="dxa"/>
            <w:vAlign w:val="center"/>
          </w:tcPr>
          <w:p w14:paraId="583F7C3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client/home.html + js/home.js + views/home-portal.html</w:t>
            </w:r>
          </w:p>
        </w:tc>
        <w:tc>
          <w:tcPr>
            <w:tcW w:w="5112" w:type="dxa"/>
            <w:vAlign w:val="center"/>
          </w:tcPr>
          <w:p w14:paraId="168DA3B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Stories bar, create-post box, feed cards (avatar, content, media, reactions bar, comments), right rail (contacts, events).</w:t>
            </w:r>
          </w:p>
        </w:tc>
      </w:tr>
      <w:tr w:rsidR="006B17E5" w14:paraId="50F077B6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6149CA1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Messenger</w:t>
            </w:r>
          </w:p>
        </w:tc>
        <w:tc>
          <w:tcPr>
            <w:tcW w:w="2808" w:type="dxa"/>
            <w:shd w:val="clear" w:color="auto" w:fill="F8FAFC"/>
            <w:vAlign w:val="center"/>
          </w:tcPr>
          <w:p w14:paraId="66DBC8D2" w14:textId="77777777" w:rsidR="006B17E5" w:rsidRPr="00C36801" w:rsidRDefault="00000000">
            <w:pPr>
              <w:spacing w:before="60" w:after="60"/>
              <w:rPr>
                <w:lang w:val="de-DE"/>
              </w:rPr>
            </w:pPr>
            <w:r w:rsidRPr="00C36801">
              <w:rPr>
                <w:sz w:val="17"/>
                <w:lang w:val="de-DE"/>
              </w:rPr>
              <w:t>views/messenger.html + js/messenger.js</w:t>
            </w:r>
          </w:p>
        </w:tc>
        <w:tc>
          <w:tcPr>
            <w:tcW w:w="5112" w:type="dxa"/>
            <w:shd w:val="clear" w:color="auto" w:fill="F8FAFC"/>
            <w:vAlign w:val="center"/>
          </w:tcPr>
          <w:p w14:paraId="18B41E0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Conversation list, search, archive/mute/block menus, chat window with delivered/seen ticks, typing bubble, file upload, call buttons, emoji reactions.</w:t>
            </w:r>
          </w:p>
        </w:tc>
      </w:tr>
      <w:tr w:rsidR="006B17E5" w14:paraId="426FF1BE" w14:textId="77777777">
        <w:trPr>
          <w:jc w:val="center"/>
        </w:trPr>
        <w:tc>
          <w:tcPr>
            <w:tcW w:w="2088" w:type="dxa"/>
            <w:vAlign w:val="center"/>
          </w:tcPr>
          <w:p w14:paraId="342D6F6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Groups / Group Detail</w:t>
            </w:r>
          </w:p>
        </w:tc>
        <w:tc>
          <w:tcPr>
            <w:tcW w:w="2808" w:type="dxa"/>
            <w:vAlign w:val="center"/>
          </w:tcPr>
          <w:p w14:paraId="4E17F75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views/groups.html / group.html</w:t>
            </w:r>
          </w:p>
        </w:tc>
        <w:tc>
          <w:tcPr>
            <w:tcW w:w="5112" w:type="dxa"/>
            <w:vAlign w:val="center"/>
          </w:tcPr>
          <w:p w14:paraId="0879C46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Group grid, cover/avatar, member count, join button, group feed, polls, files, events, admin tools.</w:t>
            </w:r>
          </w:p>
        </w:tc>
      </w:tr>
      <w:tr w:rsidR="006B17E5" w14:paraId="63F1A682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5B99CF7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Reels</w:t>
            </w:r>
          </w:p>
        </w:tc>
        <w:tc>
          <w:tcPr>
            <w:tcW w:w="2808" w:type="dxa"/>
            <w:shd w:val="clear" w:color="auto" w:fill="F8FAFC"/>
            <w:vAlign w:val="center"/>
          </w:tcPr>
          <w:p w14:paraId="36B86F4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views/reels.html</w:t>
            </w:r>
          </w:p>
        </w:tc>
        <w:tc>
          <w:tcPr>
            <w:tcW w:w="5112" w:type="dxa"/>
            <w:shd w:val="clear" w:color="auto" w:fill="F8FAFC"/>
            <w:vAlign w:val="center"/>
          </w:tcPr>
          <w:p w14:paraId="5C91E45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Full-screen vertical video, overlay caption, like/comment/share FABs, scroll-snap.</w:t>
            </w:r>
          </w:p>
        </w:tc>
      </w:tr>
      <w:tr w:rsidR="006B17E5" w14:paraId="76BBCF60" w14:textId="77777777">
        <w:trPr>
          <w:jc w:val="center"/>
        </w:trPr>
        <w:tc>
          <w:tcPr>
            <w:tcW w:w="2088" w:type="dxa"/>
            <w:vAlign w:val="center"/>
          </w:tcPr>
          <w:p w14:paraId="488DBF5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Marketplace / Lost &amp; Found</w:t>
            </w:r>
          </w:p>
        </w:tc>
        <w:tc>
          <w:tcPr>
            <w:tcW w:w="2808" w:type="dxa"/>
            <w:vAlign w:val="center"/>
          </w:tcPr>
          <w:p w14:paraId="00F1441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views/marketplace.html / lostfound.html</w:t>
            </w:r>
          </w:p>
        </w:tc>
        <w:tc>
          <w:tcPr>
            <w:tcW w:w="5112" w:type="dxa"/>
            <w:vAlign w:val="center"/>
          </w:tcPr>
          <w:p w14:paraId="42CE130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Card grid with filters (category, condition, type), detail modal, contact button.</w:t>
            </w:r>
          </w:p>
        </w:tc>
      </w:tr>
      <w:tr w:rsidR="006B17E5" w14:paraId="3558CDBA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1E0F7C2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Academic Views</w:t>
            </w:r>
          </w:p>
        </w:tc>
        <w:tc>
          <w:tcPr>
            <w:tcW w:w="2808" w:type="dxa"/>
            <w:shd w:val="clear" w:color="auto" w:fill="F8FAFC"/>
            <w:vAlign w:val="center"/>
          </w:tcPr>
          <w:p w14:paraId="531ABBC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resources.html / question-bank.html / showcase.html / study-room.html</w:t>
            </w:r>
          </w:p>
        </w:tc>
        <w:tc>
          <w:tcPr>
            <w:tcW w:w="5112" w:type="dxa"/>
            <w:shd w:val="clear" w:color="auto" w:fill="F8FAFC"/>
            <w:vAlign w:val="center"/>
          </w:tcPr>
          <w:p w14:paraId="43A1E84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Filter by department/course, upload forms, download counts, like buttons, room chat.</w:t>
            </w:r>
          </w:p>
        </w:tc>
      </w:tr>
      <w:tr w:rsidR="006B17E5" w14:paraId="666CB1CE" w14:textId="77777777">
        <w:trPr>
          <w:jc w:val="center"/>
        </w:trPr>
        <w:tc>
          <w:tcPr>
            <w:tcW w:w="2088" w:type="dxa"/>
            <w:vAlign w:val="center"/>
          </w:tcPr>
          <w:p w14:paraId="2AD91B8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Campus Life</w:t>
            </w:r>
          </w:p>
        </w:tc>
        <w:tc>
          <w:tcPr>
            <w:tcW w:w="2808" w:type="dxa"/>
            <w:vAlign w:val="center"/>
          </w:tcPr>
          <w:p w14:paraId="6602FF4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blood-donation.html / rideshare.html / tutoring.html / food-portal.html</w:t>
            </w:r>
          </w:p>
        </w:tc>
        <w:tc>
          <w:tcPr>
            <w:tcW w:w="5112" w:type="dxa"/>
            <w:vAlign w:val="center"/>
          </w:tcPr>
          <w:p w14:paraId="1C077DA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Request feeds, create-request forms, urgency badges, donor cards.</w:t>
            </w:r>
          </w:p>
        </w:tc>
      </w:tr>
      <w:tr w:rsidR="006B17E5" w14:paraId="7C259157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72EE1DE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Profile</w:t>
            </w:r>
          </w:p>
        </w:tc>
        <w:tc>
          <w:tcPr>
            <w:tcW w:w="2808" w:type="dxa"/>
            <w:shd w:val="clear" w:color="auto" w:fill="F8FAFC"/>
            <w:vAlign w:val="center"/>
          </w:tcPr>
          <w:p w14:paraId="33FD05C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views/profile.html + css/profile.css</w:t>
            </w:r>
          </w:p>
        </w:tc>
        <w:tc>
          <w:tcPr>
            <w:tcW w:w="5112" w:type="dxa"/>
            <w:shd w:val="clear" w:color="auto" w:fill="F8FAFC"/>
            <w:vAlign w:val="center"/>
          </w:tcPr>
          <w:p w14:paraId="0CD2557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Cover + avatar, bio, department/batch, studentId (read-only), tabs: posts, about, friends, photos.</w:t>
            </w:r>
          </w:p>
        </w:tc>
      </w:tr>
      <w:tr w:rsidR="006B17E5" w14:paraId="322AE28F" w14:textId="77777777">
        <w:trPr>
          <w:jc w:val="center"/>
        </w:trPr>
        <w:tc>
          <w:tcPr>
            <w:tcW w:w="2088" w:type="dxa"/>
            <w:vAlign w:val="center"/>
          </w:tcPr>
          <w:p w14:paraId="4845B20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Admin Dashboard</w:t>
            </w:r>
          </w:p>
        </w:tc>
        <w:tc>
          <w:tcPr>
            <w:tcW w:w="2808" w:type="dxa"/>
            <w:vAlign w:val="center"/>
          </w:tcPr>
          <w:p w14:paraId="34CAFD3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views/admin.html</w:t>
            </w:r>
          </w:p>
        </w:tc>
        <w:tc>
          <w:tcPr>
            <w:tcW w:w="5112" w:type="dxa"/>
            <w:vAlign w:val="center"/>
          </w:tcPr>
          <w:p w14:paraId="6A614F4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Tabs: Audit Log, Content Reports, Identity Lookup, Banned Users, Warnings, Stats; role-gated.</w:t>
            </w:r>
          </w:p>
        </w:tc>
      </w:tr>
      <w:tr w:rsidR="006B17E5" w14:paraId="10BB9277" w14:textId="77777777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14:paraId="32424F4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Settings</w:t>
            </w:r>
          </w:p>
        </w:tc>
        <w:tc>
          <w:tcPr>
            <w:tcW w:w="2808" w:type="dxa"/>
            <w:shd w:val="clear" w:color="auto" w:fill="F8FAFC"/>
            <w:vAlign w:val="center"/>
          </w:tcPr>
          <w:p w14:paraId="34E8540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views/settings.html</w:t>
            </w:r>
          </w:p>
        </w:tc>
        <w:tc>
          <w:tcPr>
            <w:tcW w:w="5112" w:type="dxa"/>
            <w:shd w:val="clear" w:color="auto" w:fill="F8FAFC"/>
            <w:vAlign w:val="center"/>
          </w:tcPr>
          <w:p w14:paraId="4FEB4B7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Dark mode toggle, password change, notification prefs, block list.</w:t>
            </w:r>
          </w:p>
        </w:tc>
      </w:tr>
      <w:tr w:rsidR="006B17E5" w14:paraId="486FB0F8" w14:textId="77777777">
        <w:trPr>
          <w:jc w:val="center"/>
        </w:trPr>
        <w:tc>
          <w:tcPr>
            <w:tcW w:w="2088" w:type="dxa"/>
            <w:vAlign w:val="center"/>
          </w:tcPr>
          <w:p w14:paraId="06EE9E7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Utilities</w:t>
            </w:r>
          </w:p>
        </w:tc>
        <w:tc>
          <w:tcPr>
            <w:tcW w:w="2808" w:type="dxa"/>
            <w:vAlign w:val="center"/>
          </w:tcPr>
          <w:p w14:paraId="0B42472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 xml:space="preserve">cgpa.html / tuition-calc.html / campus-map.html / </w:t>
            </w:r>
            <w:r>
              <w:rPr>
                <w:sz w:val="17"/>
              </w:rPr>
              <w:lastRenderedPageBreak/>
              <w:t>busschedule.html / class-routine.html</w:t>
            </w:r>
          </w:p>
        </w:tc>
        <w:tc>
          <w:tcPr>
            <w:tcW w:w="5112" w:type="dxa"/>
            <w:vAlign w:val="center"/>
          </w:tcPr>
          <w:p w14:paraId="08AF4ED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lastRenderedPageBreak/>
              <w:t>Interactive calculators, Leaflet campus map (Smart City), routine grid builder.</w:t>
            </w:r>
          </w:p>
        </w:tc>
      </w:tr>
    </w:tbl>
    <w:p w14:paraId="7FE4FC65" w14:textId="77777777" w:rsidR="006B17E5" w:rsidRDefault="006B17E5">
      <w:pPr>
        <w:spacing w:after="80"/>
      </w:pPr>
    </w:p>
    <w:p w14:paraId="0EB3BAE3" w14:textId="77777777" w:rsidR="006B17E5" w:rsidRDefault="00000000">
      <w:pPr>
        <w:pStyle w:val="Heading2"/>
      </w:pPr>
      <w:r>
        <w:t>12.1 Design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2"/>
        <w:gridCol w:w="2498"/>
        <w:gridCol w:w="5168"/>
      </w:tblGrid>
      <w:tr w:rsidR="006B17E5" w14:paraId="5B5725F8" w14:textId="77777777">
        <w:trPr>
          <w:jc w:val="center"/>
        </w:trPr>
        <w:tc>
          <w:tcPr>
            <w:tcW w:w="2016" w:type="dxa"/>
            <w:shd w:val="clear" w:color="auto" w:fill="003D7A"/>
            <w:vAlign w:val="center"/>
          </w:tcPr>
          <w:p w14:paraId="20154440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w="2592" w:type="dxa"/>
            <w:shd w:val="clear" w:color="auto" w:fill="003D7A"/>
            <w:vAlign w:val="center"/>
          </w:tcPr>
          <w:p w14:paraId="6AE7FE0D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5400" w:type="dxa"/>
            <w:shd w:val="clear" w:color="auto" w:fill="003D7A"/>
            <w:vAlign w:val="center"/>
          </w:tcPr>
          <w:p w14:paraId="610A1868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 w:rsidR="006B17E5" w14:paraId="5CFA1E63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3958934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Primary Blue</w:t>
            </w:r>
          </w:p>
        </w:tc>
        <w:tc>
          <w:tcPr>
            <w:tcW w:w="2592" w:type="dxa"/>
            <w:shd w:val="clear" w:color="auto" w:fill="F8FAFC"/>
            <w:vAlign w:val="center"/>
          </w:tcPr>
          <w:p w14:paraId="1616F21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#003D7A (DIU Blue)</w:t>
            </w:r>
          </w:p>
        </w:tc>
        <w:tc>
          <w:tcPr>
            <w:tcW w:w="5400" w:type="dxa"/>
            <w:shd w:val="clear" w:color="auto" w:fill="F8FAFC"/>
            <w:vAlign w:val="center"/>
          </w:tcPr>
          <w:p w14:paraId="0953554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Headers, nav, buttons, links — academic trust signal.</w:t>
            </w:r>
          </w:p>
        </w:tc>
      </w:tr>
      <w:tr w:rsidR="006B17E5" w14:paraId="58942EDF" w14:textId="77777777">
        <w:trPr>
          <w:jc w:val="center"/>
        </w:trPr>
        <w:tc>
          <w:tcPr>
            <w:tcW w:w="2016" w:type="dxa"/>
            <w:vAlign w:val="center"/>
          </w:tcPr>
          <w:p w14:paraId="026CA74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Accent Amber</w:t>
            </w:r>
          </w:p>
        </w:tc>
        <w:tc>
          <w:tcPr>
            <w:tcW w:w="2592" w:type="dxa"/>
            <w:vAlign w:val="center"/>
          </w:tcPr>
          <w:p w14:paraId="1D59936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#FFC107</w:t>
            </w:r>
          </w:p>
        </w:tc>
        <w:tc>
          <w:tcPr>
            <w:tcW w:w="5400" w:type="dxa"/>
            <w:vAlign w:val="center"/>
          </w:tcPr>
          <w:p w14:paraId="1077A22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Highlights, badges, ◆ dividers, call-to-action.</w:t>
            </w:r>
          </w:p>
        </w:tc>
      </w:tr>
      <w:tr w:rsidR="006B17E5" w14:paraId="3839B2AB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47D6FB2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Text Dark</w:t>
            </w:r>
          </w:p>
        </w:tc>
        <w:tc>
          <w:tcPr>
            <w:tcW w:w="2592" w:type="dxa"/>
            <w:shd w:val="clear" w:color="auto" w:fill="F8FAFC"/>
            <w:vAlign w:val="center"/>
          </w:tcPr>
          <w:p w14:paraId="1D6DCE5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#1A1A2E / #333</w:t>
            </w:r>
          </w:p>
        </w:tc>
        <w:tc>
          <w:tcPr>
            <w:tcW w:w="5400" w:type="dxa"/>
            <w:shd w:val="clear" w:color="auto" w:fill="F8FAFC"/>
            <w:vAlign w:val="center"/>
          </w:tcPr>
          <w:p w14:paraId="18921B9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Body text; high contrast for readability.</w:t>
            </w:r>
          </w:p>
        </w:tc>
      </w:tr>
      <w:tr w:rsidR="006B17E5" w14:paraId="193ABAFC" w14:textId="77777777">
        <w:trPr>
          <w:jc w:val="center"/>
        </w:trPr>
        <w:tc>
          <w:tcPr>
            <w:tcW w:w="2016" w:type="dxa"/>
            <w:vAlign w:val="center"/>
          </w:tcPr>
          <w:p w14:paraId="18882E2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Background</w:t>
            </w:r>
          </w:p>
        </w:tc>
        <w:tc>
          <w:tcPr>
            <w:tcW w:w="2592" w:type="dxa"/>
            <w:vAlign w:val="center"/>
          </w:tcPr>
          <w:p w14:paraId="3B5F547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#FFFFFF / #F8FAFC</w:t>
            </w:r>
          </w:p>
        </w:tc>
        <w:tc>
          <w:tcPr>
            <w:tcW w:w="5400" w:type="dxa"/>
            <w:vAlign w:val="center"/>
          </w:tcPr>
          <w:p w14:paraId="5337A82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Cards, page bg; dark mode inverts to #0F172A.</w:t>
            </w:r>
          </w:p>
        </w:tc>
      </w:tr>
      <w:tr w:rsidR="006B17E5" w14:paraId="218DA7F2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7D240EB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Font</w:t>
            </w:r>
          </w:p>
        </w:tc>
        <w:tc>
          <w:tcPr>
            <w:tcW w:w="2592" w:type="dxa"/>
            <w:shd w:val="clear" w:color="auto" w:fill="F8FAFC"/>
            <w:vAlign w:val="center"/>
          </w:tcPr>
          <w:p w14:paraId="6B55730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Calibri (Word) / Inter (Web)</w:t>
            </w:r>
          </w:p>
        </w:tc>
        <w:tc>
          <w:tcPr>
            <w:tcW w:w="5400" w:type="dxa"/>
            <w:shd w:val="clear" w:color="auto" w:fill="F8FAFC"/>
            <w:vAlign w:val="center"/>
          </w:tcPr>
          <w:p w14:paraId="482A806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Clean sans-serif; 10pt body, 16pt H1, 12pt H2.</w:t>
            </w:r>
          </w:p>
        </w:tc>
      </w:tr>
      <w:tr w:rsidR="006B17E5" w14:paraId="15C2783D" w14:textId="77777777">
        <w:trPr>
          <w:jc w:val="center"/>
        </w:trPr>
        <w:tc>
          <w:tcPr>
            <w:tcW w:w="2016" w:type="dxa"/>
            <w:vAlign w:val="center"/>
          </w:tcPr>
          <w:p w14:paraId="5270BA4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Shadows</w:t>
            </w:r>
          </w:p>
        </w:tc>
        <w:tc>
          <w:tcPr>
            <w:tcW w:w="2592" w:type="dxa"/>
            <w:vAlign w:val="center"/>
          </w:tcPr>
          <w:p w14:paraId="49A79EB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Soft card shadows + 8px radius</w:t>
            </w:r>
          </w:p>
        </w:tc>
        <w:tc>
          <w:tcPr>
            <w:tcW w:w="5400" w:type="dxa"/>
            <w:vAlign w:val="center"/>
          </w:tcPr>
          <w:p w14:paraId="3E81D48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Feed cards, modals, elevated surfaces.</w:t>
            </w:r>
          </w:p>
        </w:tc>
      </w:tr>
      <w:tr w:rsidR="006B17E5" w14:paraId="1DD2D615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608B7D0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Icons</w:t>
            </w:r>
          </w:p>
        </w:tc>
        <w:tc>
          <w:tcPr>
            <w:tcW w:w="2592" w:type="dxa"/>
            <w:shd w:val="clear" w:color="auto" w:fill="F8FAFC"/>
            <w:vAlign w:val="center"/>
          </w:tcPr>
          <w:p w14:paraId="62491AB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Inline SVG + Emoji</w:t>
            </w:r>
          </w:p>
        </w:tc>
        <w:tc>
          <w:tcPr>
            <w:tcW w:w="5400" w:type="dxa"/>
            <w:shd w:val="clear" w:color="auto" w:fill="F8FAFC"/>
            <w:vAlign w:val="center"/>
          </w:tcPr>
          <w:p w14:paraId="2993954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Reactions, nav; no external font dependency.</w:t>
            </w:r>
          </w:p>
        </w:tc>
      </w:tr>
    </w:tbl>
    <w:p w14:paraId="3C6B9ED3" w14:textId="77777777" w:rsidR="006B17E5" w:rsidRDefault="006B17E5">
      <w:pPr>
        <w:spacing w:after="80"/>
      </w:pPr>
    </w:p>
    <w:p w14:paraId="07B8CB2A" w14:textId="77777777" w:rsidR="006B17E5" w:rsidRDefault="00000000">
      <w:pPr>
        <w:pStyle w:val="Heading1"/>
        <w:pBdr>
          <w:bottom w:val="single" w:sz="6" w:space="1" w:color="003D7A"/>
        </w:pBdr>
      </w:pPr>
      <w:r>
        <w:t>13. Installation &amp; Deployment Guide</w:t>
      </w:r>
    </w:p>
    <w:p w14:paraId="5756BACF" w14:textId="77777777" w:rsidR="006B17E5" w:rsidRDefault="00000000">
      <w:pPr>
        <w:pStyle w:val="Heading2"/>
      </w:pPr>
      <w:r>
        <w:t>13.1 Local Development (Windows)</w:t>
      </w:r>
    </w:p>
    <w:p w14:paraId="35498C03" w14:textId="77777777" w:rsidR="006B17E5" w:rsidRDefault="00000000">
      <w:pPr>
        <w:spacing w:after="40"/>
      </w:pPr>
      <w:r>
        <w:rPr>
          <w:b/>
          <w:color w:val="003D7A"/>
          <w:sz w:val="18"/>
        </w:rPr>
        <w:t xml:space="preserve">1. Clone &amp; Install   —  </w:t>
      </w:r>
      <w:r>
        <w:rPr>
          <w:rFonts w:ascii="Consolas" w:hAnsi="Consolas"/>
          <w:sz w:val="16"/>
        </w:rPr>
        <w:t>git clone &lt;repo-url&gt; diu-nexus  &amp;&amp;  cd diu-nexus  &amp;&amp;  npm install</w:t>
      </w:r>
    </w:p>
    <w:p w14:paraId="618D2FBF" w14:textId="77777777" w:rsidR="006B17E5" w:rsidRDefault="00000000">
      <w:pPr>
        <w:spacing w:after="40"/>
      </w:pPr>
      <w:r>
        <w:rPr>
          <w:b/>
          <w:color w:val="003D7A"/>
          <w:sz w:val="18"/>
        </w:rPr>
        <w:t xml:space="preserve">2. Configure .env   —  </w:t>
      </w:r>
      <w:r>
        <w:rPr>
          <w:rFonts w:ascii="Consolas" w:hAnsi="Consolas"/>
          <w:sz w:val="16"/>
        </w:rPr>
        <w:t>Copy .env.example → .env  and set:</w:t>
      </w:r>
      <w:r>
        <w:rPr>
          <w:rFonts w:ascii="Consolas" w:hAnsi="Consolas"/>
          <w:sz w:val="16"/>
        </w:rPr>
        <w:br/>
        <w:t xml:space="preserve">      JWT_SECRET=your-super-secret-key-here</w:t>
      </w:r>
      <w:r>
        <w:rPr>
          <w:rFonts w:ascii="Consolas" w:hAnsi="Consolas"/>
          <w:sz w:val="16"/>
        </w:rPr>
        <w:br/>
        <w:t xml:space="preserve">      PORT=5000</w:t>
      </w:r>
      <w:r>
        <w:rPr>
          <w:rFonts w:ascii="Consolas" w:hAnsi="Consolas"/>
          <w:sz w:val="16"/>
        </w:rPr>
        <w:br/>
        <w:t xml:space="preserve">      NODE_ENV=development</w:t>
      </w:r>
      <w:r>
        <w:rPr>
          <w:rFonts w:ascii="Consolas" w:hAnsi="Consolas"/>
          <w:sz w:val="16"/>
        </w:rPr>
        <w:br/>
        <w:t xml:space="preserve">      # Optional cloud DB:</w:t>
      </w:r>
      <w:r>
        <w:rPr>
          <w:rFonts w:ascii="Consolas" w:hAnsi="Consolas"/>
          <w:sz w:val="16"/>
        </w:rPr>
        <w:br/>
        <w:t xml:space="preserve">      # DATABASE_URL=postgresql://user:pass@host/db  (Supabase/Neon)</w:t>
      </w:r>
      <w:r>
        <w:rPr>
          <w:rFonts w:ascii="Consolas" w:hAnsi="Consolas"/>
          <w:sz w:val="16"/>
        </w:rPr>
        <w:br/>
        <w:t xml:space="preserve">      # MONGODB_URI=mongodb+srv://user:pass@cluster/db  (Atlas)</w:t>
      </w:r>
    </w:p>
    <w:p w14:paraId="006D985E" w14:textId="77777777" w:rsidR="006B17E5" w:rsidRDefault="00000000">
      <w:pPr>
        <w:spacing w:after="40"/>
      </w:pPr>
      <w:r>
        <w:rPr>
          <w:b/>
          <w:color w:val="003D7A"/>
          <w:sz w:val="18"/>
        </w:rPr>
        <w:t xml:space="preserve">3a. Run as Web   —  </w:t>
      </w:r>
      <w:r>
        <w:rPr>
          <w:rFonts w:ascii="Consolas" w:hAnsi="Consolas"/>
          <w:sz w:val="16"/>
        </w:rPr>
        <w:t>npm run server  →  http://localhost:5000/client/index.html  (or /health for quick check)</w:t>
      </w:r>
    </w:p>
    <w:p w14:paraId="077B09CC" w14:textId="77777777" w:rsidR="006B17E5" w:rsidRDefault="00000000">
      <w:pPr>
        <w:spacing w:after="40"/>
      </w:pPr>
      <w:r>
        <w:rPr>
          <w:b/>
          <w:color w:val="003D7A"/>
          <w:sz w:val="18"/>
        </w:rPr>
        <w:t xml:space="preserve">3b. Run as Desktop   —  </w:t>
      </w:r>
      <w:r>
        <w:rPr>
          <w:rFonts w:ascii="Consolas" w:hAnsi="Consolas"/>
          <w:sz w:val="16"/>
        </w:rPr>
        <w:t>npm start  or  npm run dev  (Electron with auto-reload via --dev)</w:t>
      </w:r>
    </w:p>
    <w:p w14:paraId="16337AB4" w14:textId="77777777" w:rsidR="006B17E5" w:rsidRDefault="00000000">
      <w:pPr>
        <w:spacing w:after="40"/>
      </w:pPr>
      <w:r>
        <w:rPr>
          <w:b/>
          <w:color w:val="003D7A"/>
          <w:sz w:val="18"/>
        </w:rPr>
        <w:t xml:space="preserve">3c. Build Desktop   —  </w:t>
      </w:r>
      <w:r>
        <w:rPr>
          <w:rFonts w:ascii="Consolas" w:hAnsi="Consolas"/>
          <w:sz w:val="16"/>
        </w:rPr>
        <w:t>npm run dist  →  dist/DIU Nexus Setup.exe  (electron-builder, nsis target)</w:t>
      </w:r>
    </w:p>
    <w:p w14:paraId="4FF71515" w14:textId="77777777" w:rsidR="006B17E5" w:rsidRDefault="00000000">
      <w:pPr>
        <w:pStyle w:val="Heading2"/>
      </w:pPr>
      <w:r>
        <w:t>13.2 Cloud — Render.com (Recommended for Students)</w:t>
      </w:r>
    </w:p>
    <w:p w14:paraId="54F0A5F9" w14:textId="77777777" w:rsidR="006B17E5" w:rsidRDefault="00000000">
      <w:pPr>
        <w:pStyle w:val="ListNumber"/>
        <w:spacing w:after="60"/>
      </w:pPr>
      <w:r>
        <w:t>Push code to GitHub.</w:t>
      </w:r>
    </w:p>
    <w:p w14:paraId="2F1C33CD" w14:textId="77777777" w:rsidR="006B17E5" w:rsidRDefault="00000000">
      <w:pPr>
        <w:pStyle w:val="ListNumber"/>
        <w:spacing w:after="60"/>
      </w:pPr>
      <w:r>
        <w:t>Create account at render.com → New Web Service → Connect repo. Render auto-detects render.yaml.</w:t>
      </w:r>
    </w:p>
    <w:p w14:paraId="67FBF9FD" w14:textId="77777777" w:rsidR="006B17E5" w:rsidRDefault="00000000">
      <w:pPr>
        <w:pStyle w:val="ListNumber"/>
        <w:spacing w:after="60"/>
      </w:pPr>
      <w:r>
        <w:t>Set env vars in Render dashboard: JWT_SECRET, MONGODB_URI or DATABASE_URL, NODE_ENV=production, ALLOWED_ORIGIN=https://your-app.onrender.com</w:t>
      </w:r>
    </w:p>
    <w:p w14:paraId="48B259CB" w14:textId="77777777" w:rsidR="006B17E5" w:rsidRDefault="00000000">
      <w:pPr>
        <w:pStyle w:val="ListNumber"/>
        <w:spacing w:after="60"/>
      </w:pPr>
      <w:r>
        <w:t>Deploy — Render installs, runs npm run server, exposes PORT automatically. Free tier available.</w:t>
      </w:r>
    </w:p>
    <w:p w14:paraId="7D2B9663" w14:textId="77777777" w:rsidR="006B17E5" w:rsidRDefault="00000000">
      <w:pPr>
        <w:pStyle w:val="Heading2"/>
      </w:pPr>
      <w:r>
        <w:t>13.3 VPS — Ubuntu + PM2 + Nginx + SSL (For 500–10K users)</w:t>
      </w:r>
    </w:p>
    <w:p w14:paraId="0C354569" w14:textId="77777777" w:rsidR="006B17E5" w:rsidRDefault="00000000">
      <w:r>
        <w:rPr>
          <w:b/>
          <w:color w:val="003D7A"/>
          <w:sz w:val="18"/>
        </w:rPr>
        <w:t>Commands (run over SSH):</w:t>
      </w:r>
    </w:p>
    <w:p w14:paraId="72B480EB" w14:textId="77777777" w:rsidR="006B17E5" w:rsidRDefault="00000000">
      <w:pPr>
        <w:pStyle w:val="ListBullet"/>
        <w:spacing w:after="20"/>
      </w:pPr>
      <w:r>
        <w:rPr>
          <w:rFonts w:ascii="Consolas" w:hAnsi="Consolas"/>
          <w:sz w:val="15"/>
        </w:rPr>
        <w:t>sudo apt update &amp;&amp; sudo apt install -y nodejs npm git nginx</w:t>
      </w:r>
    </w:p>
    <w:p w14:paraId="11C2A4EB" w14:textId="77777777" w:rsidR="006B17E5" w:rsidRDefault="00000000">
      <w:pPr>
        <w:pStyle w:val="ListBullet"/>
        <w:spacing w:after="20"/>
      </w:pPr>
      <w:r>
        <w:rPr>
          <w:rFonts w:ascii="Consolas" w:hAnsi="Consolas"/>
          <w:sz w:val="15"/>
        </w:rPr>
        <w:t>sudo npm install -g pm2</w:t>
      </w:r>
    </w:p>
    <w:p w14:paraId="733D946C" w14:textId="77777777" w:rsidR="006B17E5" w:rsidRDefault="00000000">
      <w:pPr>
        <w:pStyle w:val="ListBullet"/>
        <w:spacing w:after="20"/>
      </w:pPr>
      <w:r>
        <w:rPr>
          <w:rFonts w:ascii="Consolas" w:hAnsi="Consolas"/>
          <w:sz w:val="15"/>
        </w:rPr>
        <w:t>git clone &lt;repo&gt; /var/www/diu-nexus &amp;&amp; cd /var/www/diu-nexus &amp;&amp; npm install</w:t>
      </w:r>
    </w:p>
    <w:p w14:paraId="1C73F743" w14:textId="77777777" w:rsidR="006B17E5" w:rsidRDefault="00000000">
      <w:pPr>
        <w:pStyle w:val="ListBullet"/>
        <w:spacing w:after="20"/>
      </w:pPr>
      <w:r>
        <w:rPr>
          <w:rFonts w:ascii="Consolas" w:hAnsi="Consolas"/>
          <w:sz w:val="15"/>
        </w:rPr>
        <w:t>nano .env   # set PORT=5000, MONGODB_URI/DATABASE_URL, JWT_SECRET, NODE_ENV=production</w:t>
      </w:r>
    </w:p>
    <w:p w14:paraId="27E17AEA" w14:textId="77777777" w:rsidR="006B17E5" w:rsidRDefault="00000000">
      <w:pPr>
        <w:pStyle w:val="ListBullet"/>
        <w:spacing w:after="20"/>
      </w:pPr>
      <w:r>
        <w:rPr>
          <w:rFonts w:ascii="Consolas" w:hAnsi="Consolas"/>
          <w:sz w:val="15"/>
        </w:rPr>
        <w:t>pm2 start ecosystem.config.js --env production &amp;&amp; pm2 save &amp;&amp; pm2 startup</w:t>
      </w:r>
    </w:p>
    <w:p w14:paraId="103537FB" w14:textId="77777777" w:rsidR="006B17E5" w:rsidRDefault="00000000">
      <w:pPr>
        <w:pStyle w:val="ListBullet"/>
        <w:spacing w:after="20"/>
      </w:pPr>
      <w:r>
        <w:rPr>
          <w:rFonts w:ascii="Consolas" w:hAnsi="Consolas"/>
          <w:sz w:val="15"/>
        </w:rPr>
        <w:t># Nginx reverse proxy:</w:t>
      </w:r>
    </w:p>
    <w:p w14:paraId="64B14AE8" w14:textId="77777777" w:rsidR="006B17E5" w:rsidRDefault="00000000">
      <w:pPr>
        <w:pStyle w:val="ListBullet"/>
        <w:spacing w:after="20"/>
      </w:pPr>
      <w:r>
        <w:rPr>
          <w:rFonts w:ascii="Consolas" w:hAnsi="Consolas"/>
          <w:sz w:val="15"/>
        </w:rPr>
        <w:t>sudo nano /etc/nginx/sites-available/diu-nexus   # proxy_pass http://localhost:5000; client_max_body_size 5120M;</w:t>
      </w:r>
    </w:p>
    <w:p w14:paraId="0093A55D" w14:textId="77777777" w:rsidR="006B17E5" w:rsidRDefault="00000000">
      <w:pPr>
        <w:pStyle w:val="ListBullet"/>
        <w:spacing w:after="20"/>
      </w:pPr>
      <w:r>
        <w:rPr>
          <w:rFonts w:ascii="Consolas" w:hAnsi="Consolas"/>
          <w:sz w:val="15"/>
        </w:rPr>
        <w:t>sudo ln -s /etc/nginx/sites-available/diu-nexus /etc/nginx/sites-enabled/</w:t>
      </w:r>
    </w:p>
    <w:p w14:paraId="3B3B96A9" w14:textId="77777777" w:rsidR="006B17E5" w:rsidRDefault="00000000">
      <w:pPr>
        <w:pStyle w:val="ListBullet"/>
        <w:spacing w:after="20"/>
      </w:pPr>
      <w:r>
        <w:rPr>
          <w:rFonts w:ascii="Consolas" w:hAnsi="Consolas"/>
          <w:sz w:val="15"/>
        </w:rPr>
        <w:t>sudo nginx -t &amp;&amp; sudo systemctl reload nginx</w:t>
      </w:r>
    </w:p>
    <w:p w14:paraId="780F9BDF" w14:textId="77777777" w:rsidR="006B17E5" w:rsidRDefault="00000000">
      <w:pPr>
        <w:pStyle w:val="ListBullet"/>
        <w:spacing w:after="20"/>
      </w:pPr>
      <w:r>
        <w:rPr>
          <w:rFonts w:ascii="Consolas" w:hAnsi="Consolas"/>
          <w:sz w:val="15"/>
        </w:rPr>
        <w:t>sudo certbot --nginx -d yourdomain.com -d www.yourdomain.com   # free HTTPS</w:t>
      </w:r>
    </w:p>
    <w:p w14:paraId="09DBB473" w14:textId="77777777" w:rsidR="006B17E5" w:rsidRDefault="00000000">
      <w:pPr>
        <w:pStyle w:val="Heading2"/>
      </w:pPr>
      <w:r>
        <w:lastRenderedPageBreak/>
        <w:t>13.4 Vercel (Frontend + Serverless)</w:t>
      </w:r>
    </w:p>
    <w:p w14:paraId="4CA64BC3" w14:textId="77777777" w:rsidR="006B17E5" w:rsidRDefault="00000000">
      <w:r>
        <w:rPr>
          <w:sz w:val="18"/>
        </w:rPr>
        <w:t>npm install -g vercel  →  vercel deploy  →  set env vars in Vercel dashboard. Note: SQLite won't persist on Vercel — set DATABASE_URL to Turso/Neon or MONGODB_URI to Atlas.</w:t>
      </w:r>
    </w:p>
    <w:p w14:paraId="22B54338" w14:textId="77777777" w:rsidR="006B17E5" w:rsidRDefault="00000000">
      <w:pPr>
        <w:pStyle w:val="Heading2"/>
      </w:pPr>
      <w:r>
        <w:t>13.5 Android Play Store (PWA → TWA)</w:t>
      </w:r>
    </w:p>
    <w:p w14:paraId="1EE08AD8" w14:textId="77777777" w:rsidR="006B17E5" w:rsidRDefault="00000000">
      <w:pPr>
        <w:pStyle w:val="ListNumber"/>
        <w:spacing w:after="60"/>
      </w:pPr>
      <w:r>
        <w:t>Ensure manifest.json (client/manifest.json) and sw.js are served at https://yourdomain.com/manifest.json (HTTPS required).</w:t>
      </w:r>
    </w:p>
    <w:p w14:paraId="273B4F98" w14:textId="77777777" w:rsidR="006B17E5" w:rsidRDefault="00000000">
      <w:pPr>
        <w:pStyle w:val="ListNumber"/>
        <w:spacing w:after="60"/>
      </w:pPr>
      <w:r>
        <w:t>npm install -g @bubblewrap/cli  →  bubblewrap init --manifest https://yourdomain.com/manifest.json</w:t>
      </w:r>
    </w:p>
    <w:p w14:paraId="29694CDE" w14:textId="77777777" w:rsidR="006B17E5" w:rsidRDefault="00000000">
      <w:pPr>
        <w:pStyle w:val="ListNumber"/>
        <w:spacing w:after="60"/>
      </w:pPr>
      <w:r>
        <w:t>bubblewrap build  →  generates app-release-bundle.aab</w:t>
      </w:r>
    </w:p>
    <w:p w14:paraId="47B6A189" w14:textId="77777777" w:rsidR="006B17E5" w:rsidRDefault="00000000">
      <w:pPr>
        <w:pStyle w:val="ListNumber"/>
        <w:spacing w:after="60"/>
      </w:pPr>
      <w:r>
        <w:t>Open play.google.com/console → Create App 'DIU Nexus' → Production → Upload .aab → Fill store listing (screenshots, category Education/Social) → Submit for review.</w:t>
      </w:r>
    </w:p>
    <w:p w14:paraId="445FEA26" w14:textId="77777777" w:rsidR="006B17E5" w:rsidRDefault="00000000">
      <w:pPr>
        <w:pStyle w:val="Heading2"/>
      </w:pPr>
      <w:r>
        <w:t>13.6 Environment Variables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2"/>
        <w:gridCol w:w="778"/>
        <w:gridCol w:w="3642"/>
        <w:gridCol w:w="3856"/>
      </w:tblGrid>
      <w:tr w:rsidR="006B17E5" w14:paraId="0923DB06" w14:textId="77777777">
        <w:trPr>
          <w:jc w:val="center"/>
        </w:trPr>
        <w:tc>
          <w:tcPr>
            <w:tcW w:w="2232" w:type="dxa"/>
            <w:shd w:val="clear" w:color="auto" w:fill="003D7A"/>
            <w:vAlign w:val="center"/>
          </w:tcPr>
          <w:p w14:paraId="2EA6846E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1368" w:type="dxa"/>
            <w:shd w:val="clear" w:color="auto" w:fill="003D7A"/>
            <w:vAlign w:val="center"/>
          </w:tcPr>
          <w:p w14:paraId="45333485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3888" w:type="dxa"/>
            <w:shd w:val="clear" w:color="auto" w:fill="003D7A"/>
            <w:vAlign w:val="center"/>
          </w:tcPr>
          <w:p w14:paraId="5872B3DF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w="3024" w:type="dxa"/>
            <w:shd w:val="clear" w:color="auto" w:fill="003D7A"/>
            <w:vAlign w:val="center"/>
          </w:tcPr>
          <w:p w14:paraId="436B5EE2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6B17E5" w14:paraId="2DCA17A4" w14:textId="77777777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14:paraId="3F961D4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JWT_SECRET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7CED9A5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Yes (Prod)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4247A16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kX9mPq3vT8rY2wZb… (32+ chars)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5107A82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Fails to start in production if default. Generate: node -e "console.log(require('crypto').randomBytes(32).toString('hex'))"</w:t>
            </w:r>
          </w:p>
        </w:tc>
      </w:tr>
      <w:tr w:rsidR="006B17E5" w14:paraId="385F469A" w14:textId="77777777">
        <w:trPr>
          <w:jc w:val="center"/>
        </w:trPr>
        <w:tc>
          <w:tcPr>
            <w:tcW w:w="2232" w:type="dxa"/>
            <w:vAlign w:val="center"/>
          </w:tcPr>
          <w:p w14:paraId="3CF9A8A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PORT</w:t>
            </w:r>
          </w:p>
        </w:tc>
        <w:tc>
          <w:tcPr>
            <w:tcW w:w="1368" w:type="dxa"/>
            <w:vAlign w:val="center"/>
          </w:tcPr>
          <w:p w14:paraId="50C7B96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  <w:tc>
          <w:tcPr>
            <w:tcW w:w="3888" w:type="dxa"/>
            <w:vAlign w:val="center"/>
          </w:tcPr>
          <w:p w14:paraId="191F863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5000</w:t>
            </w:r>
          </w:p>
        </w:tc>
        <w:tc>
          <w:tcPr>
            <w:tcW w:w="3024" w:type="dxa"/>
            <w:vAlign w:val="center"/>
          </w:tcPr>
          <w:p w14:paraId="696DE7B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Render/Vercel inject automatically.</w:t>
            </w:r>
          </w:p>
        </w:tc>
      </w:tr>
      <w:tr w:rsidR="006B17E5" w14:paraId="1EE30F6D" w14:textId="77777777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14:paraId="3A2443B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NODE_ENV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1C47493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75D03BC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production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50927D7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Controls helmet strictness, CORS origin, JWT check.</w:t>
            </w:r>
          </w:p>
        </w:tc>
      </w:tr>
      <w:tr w:rsidR="006B17E5" w14:paraId="038C5C20" w14:textId="77777777">
        <w:trPr>
          <w:jc w:val="center"/>
        </w:trPr>
        <w:tc>
          <w:tcPr>
            <w:tcW w:w="2232" w:type="dxa"/>
            <w:vAlign w:val="center"/>
          </w:tcPr>
          <w:p w14:paraId="07D384F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DATABASE_URL</w:t>
            </w:r>
          </w:p>
        </w:tc>
        <w:tc>
          <w:tcPr>
            <w:tcW w:w="1368" w:type="dxa"/>
            <w:vAlign w:val="center"/>
          </w:tcPr>
          <w:p w14:paraId="58A1C72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  <w:tc>
          <w:tcPr>
            <w:tcW w:w="3888" w:type="dxa"/>
            <w:vAlign w:val="center"/>
          </w:tcPr>
          <w:p w14:paraId="516337C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postgresql://user:pass@db.supabase.co:5432/postgres</w:t>
            </w:r>
          </w:p>
        </w:tc>
        <w:tc>
          <w:tcPr>
            <w:tcW w:w="3024" w:type="dxa"/>
            <w:vAlign w:val="center"/>
          </w:tcPr>
          <w:p w14:paraId="665FC81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Triggers Postgres adapter; SSL auto on supabase/neon.</w:t>
            </w:r>
          </w:p>
        </w:tc>
      </w:tr>
      <w:tr w:rsidR="006B17E5" w14:paraId="5B4A3E87" w14:textId="77777777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14:paraId="3AB6E07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MONGODB_URI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14CDE87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3A5C99D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mongodb+srv://user:pass@cluster0.mongodb.net/diunexus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0D85A65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Triggers Mongo adapter; MONGO_DB_NAME optionally sets DB name.</w:t>
            </w:r>
          </w:p>
        </w:tc>
      </w:tr>
      <w:tr w:rsidR="006B17E5" w14:paraId="48B924DD" w14:textId="77777777">
        <w:trPr>
          <w:jc w:val="center"/>
        </w:trPr>
        <w:tc>
          <w:tcPr>
            <w:tcW w:w="2232" w:type="dxa"/>
            <w:vAlign w:val="center"/>
          </w:tcPr>
          <w:p w14:paraId="4A4D975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ALLOWED_ORIGIN</w:t>
            </w:r>
          </w:p>
        </w:tc>
        <w:tc>
          <w:tcPr>
            <w:tcW w:w="1368" w:type="dxa"/>
            <w:vAlign w:val="center"/>
          </w:tcPr>
          <w:p w14:paraId="1DB487D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Prod only</w:t>
            </w:r>
          </w:p>
        </w:tc>
        <w:tc>
          <w:tcPr>
            <w:tcW w:w="3888" w:type="dxa"/>
            <w:vAlign w:val="center"/>
          </w:tcPr>
          <w:p w14:paraId="31CC917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https://diunexus.com</w:t>
            </w:r>
          </w:p>
        </w:tc>
        <w:tc>
          <w:tcPr>
            <w:tcW w:w="3024" w:type="dxa"/>
            <w:vAlign w:val="center"/>
          </w:tcPr>
          <w:p w14:paraId="0FF5187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Lock CORS in production.</w:t>
            </w:r>
          </w:p>
        </w:tc>
      </w:tr>
      <w:tr w:rsidR="006B17E5" w14:paraId="1B4712FC" w14:textId="77777777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14:paraId="01C807A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SENDGRID_API_KEY / SMTP</w:t>
            </w:r>
          </w:p>
        </w:tc>
        <w:tc>
          <w:tcPr>
            <w:tcW w:w="1368" w:type="dxa"/>
            <w:shd w:val="clear" w:color="auto" w:fill="F8FAFC"/>
            <w:vAlign w:val="center"/>
          </w:tcPr>
          <w:p w14:paraId="71D9810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4038E09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SG.xxx / smtp.host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610BC30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For @sendgrid/mail or nodemailer email OTP.</w:t>
            </w:r>
          </w:p>
        </w:tc>
      </w:tr>
    </w:tbl>
    <w:p w14:paraId="10AFFCAE" w14:textId="77777777" w:rsidR="006B17E5" w:rsidRDefault="006B17E5">
      <w:pPr>
        <w:spacing w:after="80"/>
      </w:pPr>
    </w:p>
    <w:p w14:paraId="4A7D5C5A" w14:textId="77777777" w:rsidR="006B17E5" w:rsidRDefault="00000000">
      <w:pPr>
        <w:pStyle w:val="Heading1"/>
        <w:pBdr>
          <w:bottom w:val="single" w:sz="6" w:space="1" w:color="003D7A"/>
        </w:pBdr>
      </w:pPr>
      <w:r>
        <w:t>14. Testing, Performance &amp; Scalability</w:t>
      </w:r>
    </w:p>
    <w:p w14:paraId="464CCAED" w14:textId="77777777" w:rsidR="006B17E5" w:rsidRDefault="00000000">
      <w:pPr>
        <w:pStyle w:val="Heading2"/>
      </w:pPr>
      <w:r>
        <w:t>14.1 Health &amp; Warm-up Strategy</w:t>
      </w:r>
    </w:p>
    <w:p w14:paraId="0B11C4F6" w14:textId="77777777" w:rsidR="006B17E5" w:rsidRDefault="00000000">
      <w:r>
        <w:t>server.js:252 exposes GET /api/health BEFORE DB init, responding in &lt;100ms. Frontend hits /api/health first; if {dbReady:false}, it shows 'Server warming up, retry in 1 sec' (503 middleware at line 256). DB init runs asynchronously (async IIFE line 275) so the HTTP listener is up in ~1 second even on cold start. This gives the 1-second perceived load that students expect.</w:t>
      </w:r>
    </w:p>
    <w:p w14:paraId="43BDC332" w14:textId="77777777" w:rsidR="006B17E5" w:rsidRDefault="00000000">
      <w:pPr>
        <w:pStyle w:val="Heading2"/>
      </w:pPr>
      <w:r>
        <w:t>14.2 Test Scripts Available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1"/>
        <w:gridCol w:w="2365"/>
        <w:gridCol w:w="5032"/>
      </w:tblGrid>
      <w:tr w:rsidR="006B17E5" w14:paraId="7DA268EC" w14:textId="77777777">
        <w:trPr>
          <w:jc w:val="center"/>
        </w:trPr>
        <w:tc>
          <w:tcPr>
            <w:tcW w:w="2304" w:type="dxa"/>
            <w:shd w:val="clear" w:color="auto" w:fill="003D7A"/>
            <w:vAlign w:val="center"/>
          </w:tcPr>
          <w:p w14:paraId="61F626FC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w="2448" w:type="dxa"/>
            <w:shd w:val="clear" w:color="auto" w:fill="003D7A"/>
            <w:vAlign w:val="center"/>
          </w:tcPr>
          <w:p w14:paraId="3B4278E0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5256" w:type="dxa"/>
            <w:shd w:val="clear" w:color="auto" w:fill="003D7A"/>
            <w:vAlign w:val="center"/>
          </w:tcPr>
          <w:p w14:paraId="0023EF5D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What It Checks</w:t>
            </w:r>
          </w:p>
        </w:tc>
      </w:tr>
      <w:tr w:rsidR="006B17E5" w14:paraId="5A657BB9" w14:textId="77777777">
        <w:trPr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5AA0110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test-e2e.js</w:t>
            </w:r>
          </w:p>
        </w:tc>
        <w:tc>
          <w:tcPr>
            <w:tcW w:w="2448" w:type="dxa"/>
            <w:shd w:val="clear" w:color="auto" w:fill="F8FAFC"/>
            <w:vAlign w:val="center"/>
          </w:tcPr>
          <w:p w14:paraId="49BA4C5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node test-e2e.js</w:t>
            </w:r>
          </w:p>
        </w:tc>
        <w:tc>
          <w:tcPr>
            <w:tcW w:w="5256" w:type="dxa"/>
            <w:shd w:val="clear" w:color="auto" w:fill="F8FAFC"/>
            <w:vAlign w:val="center"/>
          </w:tcPr>
          <w:p w14:paraId="0B0F05F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End-to-end flow: register → login → create post → comment → message.</w:t>
            </w:r>
          </w:p>
        </w:tc>
      </w:tr>
      <w:tr w:rsidR="006B17E5" w14:paraId="1E431935" w14:textId="77777777">
        <w:trPr>
          <w:jc w:val="center"/>
        </w:trPr>
        <w:tc>
          <w:tcPr>
            <w:tcW w:w="2304" w:type="dxa"/>
            <w:vAlign w:val="center"/>
          </w:tcPr>
          <w:p w14:paraId="0248469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test-debug.js</w:t>
            </w:r>
          </w:p>
        </w:tc>
        <w:tc>
          <w:tcPr>
            <w:tcW w:w="2448" w:type="dxa"/>
            <w:vAlign w:val="center"/>
          </w:tcPr>
          <w:p w14:paraId="29C9F02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node test-debug.js</w:t>
            </w:r>
          </w:p>
        </w:tc>
        <w:tc>
          <w:tcPr>
            <w:tcW w:w="5256" w:type="dxa"/>
            <w:vAlign w:val="center"/>
          </w:tcPr>
          <w:p w14:paraId="430E7FA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Quick debug of auth/middleware.</w:t>
            </w:r>
          </w:p>
        </w:tc>
      </w:tr>
      <w:tr w:rsidR="006B17E5" w14:paraId="1DDDC70F" w14:textId="77777777">
        <w:trPr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0F2AD84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check-tables.js</w:t>
            </w:r>
          </w:p>
        </w:tc>
        <w:tc>
          <w:tcPr>
            <w:tcW w:w="2448" w:type="dxa"/>
            <w:shd w:val="clear" w:color="auto" w:fill="F8FAFC"/>
            <w:vAlign w:val="center"/>
          </w:tcPr>
          <w:p w14:paraId="79B8D7D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node check-tables.js</w:t>
            </w:r>
          </w:p>
        </w:tc>
        <w:tc>
          <w:tcPr>
            <w:tcW w:w="5256" w:type="dxa"/>
            <w:shd w:val="clear" w:color="auto" w:fill="F8FAFC"/>
            <w:vAlign w:val="center"/>
          </w:tcPr>
          <w:p w14:paraId="433D331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Prints all 60+ tables + row counts; verifies migrations.</w:t>
            </w:r>
          </w:p>
        </w:tc>
      </w:tr>
      <w:tr w:rsidR="006B17E5" w14:paraId="3FDE8EBE" w14:textId="77777777">
        <w:trPr>
          <w:jc w:val="center"/>
        </w:trPr>
        <w:tc>
          <w:tcPr>
            <w:tcW w:w="2304" w:type="dxa"/>
            <w:vAlign w:val="center"/>
          </w:tcPr>
          <w:p w14:paraId="602A4BC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run-migration.js / migrate_*.js</w:t>
            </w:r>
          </w:p>
        </w:tc>
        <w:tc>
          <w:tcPr>
            <w:tcW w:w="2448" w:type="dxa"/>
            <w:vAlign w:val="center"/>
          </w:tcPr>
          <w:p w14:paraId="51AA46D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node run-migration.js</w:t>
            </w:r>
          </w:p>
        </w:tc>
        <w:tc>
          <w:tcPr>
            <w:tcW w:w="5256" w:type="dxa"/>
            <w:vAlign w:val="center"/>
          </w:tcPr>
          <w:p w14:paraId="0C6CAAB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Applies missing-column migrations (addColIfMissing) without downtime.</w:t>
            </w:r>
          </w:p>
        </w:tc>
      </w:tr>
      <w:tr w:rsidR="006B17E5" w14:paraId="70575BC5" w14:textId="77777777">
        <w:trPr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5816DB7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lastRenderedPageBreak/>
              <w:t>server.log / server.err</w:t>
            </w:r>
          </w:p>
        </w:tc>
        <w:tc>
          <w:tcPr>
            <w:tcW w:w="2448" w:type="dxa"/>
            <w:shd w:val="clear" w:color="auto" w:fill="F8FAFC"/>
            <w:vAlign w:val="center"/>
          </w:tcPr>
          <w:p w14:paraId="7FEDAF1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tail -f server.log</w:t>
            </w:r>
          </w:p>
        </w:tc>
        <w:tc>
          <w:tcPr>
            <w:tcW w:w="5256" w:type="dxa"/>
            <w:shd w:val="clear" w:color="auto" w:fill="F8FAFC"/>
            <w:vAlign w:val="center"/>
          </w:tcPr>
          <w:p w14:paraId="5C6380F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Runtime logs (PM2 or node).</w:t>
            </w:r>
          </w:p>
        </w:tc>
      </w:tr>
    </w:tbl>
    <w:p w14:paraId="62687ED0" w14:textId="77777777" w:rsidR="006B17E5" w:rsidRDefault="006B17E5">
      <w:pPr>
        <w:spacing w:after="80"/>
      </w:pPr>
    </w:p>
    <w:p w14:paraId="5DD5E147" w14:textId="77777777" w:rsidR="006B17E5" w:rsidRDefault="00000000">
      <w:pPr>
        <w:pStyle w:val="Heading2"/>
      </w:pPr>
      <w:r>
        <w:t>14.3 Performance Benchmarks (Expected)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2619"/>
        <w:gridCol w:w="4572"/>
      </w:tblGrid>
      <w:tr w:rsidR="006B17E5" w14:paraId="188E5668" w14:textId="77777777">
        <w:trPr>
          <w:jc w:val="center"/>
        </w:trPr>
        <w:tc>
          <w:tcPr>
            <w:tcW w:w="2520" w:type="dxa"/>
            <w:shd w:val="clear" w:color="auto" w:fill="003D7A"/>
            <w:vAlign w:val="center"/>
          </w:tcPr>
          <w:p w14:paraId="71305A53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736" w:type="dxa"/>
            <w:shd w:val="clear" w:color="auto" w:fill="003D7A"/>
            <w:vAlign w:val="center"/>
          </w:tcPr>
          <w:p w14:paraId="670613D1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4752" w:type="dxa"/>
            <w:shd w:val="clear" w:color="auto" w:fill="003D7A"/>
            <w:vAlign w:val="center"/>
          </w:tcPr>
          <w:p w14:paraId="6F3327E4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How to Achieve</w:t>
            </w:r>
          </w:p>
        </w:tc>
      </w:tr>
      <w:tr w:rsidR="006B17E5" w14:paraId="1749F814" w14:textId="77777777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14:paraId="2795A1E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Initial page load</w:t>
            </w:r>
          </w:p>
        </w:tc>
        <w:tc>
          <w:tcPr>
            <w:tcW w:w="2736" w:type="dxa"/>
            <w:shd w:val="clear" w:color="auto" w:fill="F8FAFC"/>
            <w:vAlign w:val="center"/>
          </w:tcPr>
          <w:p w14:paraId="3272129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&lt; 1.2 s (TTFB &lt; 300ms)</w:t>
            </w:r>
          </w:p>
        </w:tc>
        <w:tc>
          <w:tcPr>
            <w:tcW w:w="4752" w:type="dxa"/>
            <w:shd w:val="clear" w:color="auto" w:fill="F8FAFC"/>
            <w:vAlign w:val="center"/>
          </w:tcPr>
          <w:p w14:paraId="5D40BAC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Health check before DB; static caching via sw.js; Nginx gzip.</w:t>
            </w:r>
          </w:p>
        </w:tc>
      </w:tr>
      <w:tr w:rsidR="006B17E5" w14:paraId="52BE1C72" w14:textId="77777777">
        <w:trPr>
          <w:jc w:val="center"/>
        </w:trPr>
        <w:tc>
          <w:tcPr>
            <w:tcW w:w="2520" w:type="dxa"/>
            <w:vAlign w:val="center"/>
          </w:tcPr>
          <w:p w14:paraId="0BBEC8F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Feed pagination (20 posts)</w:t>
            </w:r>
          </w:p>
        </w:tc>
        <w:tc>
          <w:tcPr>
            <w:tcW w:w="2736" w:type="dxa"/>
            <w:vAlign w:val="center"/>
          </w:tcPr>
          <w:p w14:paraId="312FAFC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&lt; 200ms DB query</w:t>
            </w:r>
          </w:p>
        </w:tc>
        <w:tc>
          <w:tcPr>
            <w:tcW w:w="4752" w:type="dxa"/>
            <w:vAlign w:val="center"/>
          </w:tcPr>
          <w:p w14:paraId="0D7814A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Indexes idx_posts_created, idx_posts_user; LIMIT/OFFSET.</w:t>
            </w:r>
          </w:p>
        </w:tc>
      </w:tr>
      <w:tr w:rsidR="006B17E5" w14:paraId="74AF3AD6" w14:textId="77777777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14:paraId="625614F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Messenger history (50 msgs)</w:t>
            </w:r>
          </w:p>
        </w:tc>
        <w:tc>
          <w:tcPr>
            <w:tcW w:w="2736" w:type="dxa"/>
            <w:shd w:val="clear" w:color="auto" w:fill="F8FAFC"/>
            <w:vAlign w:val="center"/>
          </w:tcPr>
          <w:p w14:paraId="1B6EE92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&lt; 150ms</w:t>
            </w:r>
          </w:p>
        </w:tc>
        <w:tc>
          <w:tcPr>
            <w:tcW w:w="4752" w:type="dxa"/>
            <w:shd w:val="clear" w:color="auto" w:fill="F8FAFC"/>
            <w:vAlign w:val="center"/>
          </w:tcPr>
          <w:p w14:paraId="08F3311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idx_messages_users composite index.</w:t>
            </w:r>
          </w:p>
        </w:tc>
      </w:tr>
      <w:tr w:rsidR="006B17E5" w14:paraId="540B308D" w14:textId="77777777">
        <w:trPr>
          <w:jc w:val="center"/>
        </w:trPr>
        <w:tc>
          <w:tcPr>
            <w:tcW w:w="2520" w:type="dxa"/>
            <w:vAlign w:val="center"/>
          </w:tcPr>
          <w:p w14:paraId="01710AC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Concurrent users</w:t>
            </w:r>
          </w:p>
        </w:tc>
        <w:tc>
          <w:tcPr>
            <w:tcW w:w="2736" w:type="dxa"/>
            <w:vAlign w:val="center"/>
          </w:tcPr>
          <w:p w14:paraId="68B6F81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500+ (Render free) → 10K+ (VPS PM2 cluster)</w:t>
            </w:r>
          </w:p>
        </w:tc>
        <w:tc>
          <w:tcPr>
            <w:tcW w:w="4752" w:type="dxa"/>
            <w:vAlign w:val="center"/>
          </w:tcPr>
          <w:p w14:paraId="4E59547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PM2 cluster mode forks per CPU; Postgres pool size ≥ 20.</w:t>
            </w:r>
          </w:p>
        </w:tc>
      </w:tr>
      <w:tr w:rsidR="006B17E5" w14:paraId="09F24FB6" w14:textId="77777777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14:paraId="4C5275B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File upload (1GB video)</w:t>
            </w:r>
          </w:p>
        </w:tc>
        <w:tc>
          <w:tcPr>
            <w:tcW w:w="2736" w:type="dxa"/>
            <w:shd w:val="clear" w:color="auto" w:fill="F8FAFC"/>
            <w:vAlign w:val="center"/>
          </w:tcPr>
          <w:p w14:paraId="127A442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&lt; 60s on 20Mbps</w:t>
            </w:r>
          </w:p>
        </w:tc>
        <w:tc>
          <w:tcPr>
            <w:tcW w:w="4752" w:type="dxa"/>
            <w:shd w:val="clear" w:color="auto" w:fill="F8FAFC"/>
            <w:vAlign w:val="center"/>
          </w:tcPr>
          <w:p w14:paraId="779428E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Multer streaming + Nginx client_max_body_size 5120M.</w:t>
            </w:r>
          </w:p>
        </w:tc>
      </w:tr>
      <w:tr w:rsidR="006B17E5" w14:paraId="4D077134" w14:textId="77777777">
        <w:trPr>
          <w:jc w:val="center"/>
        </w:trPr>
        <w:tc>
          <w:tcPr>
            <w:tcW w:w="2520" w:type="dxa"/>
            <w:vAlign w:val="center"/>
          </w:tcPr>
          <w:p w14:paraId="2FE89D4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Socket latency (typing/seen)</w:t>
            </w:r>
          </w:p>
        </w:tc>
        <w:tc>
          <w:tcPr>
            <w:tcW w:w="2736" w:type="dxa"/>
            <w:vAlign w:val="center"/>
          </w:tcPr>
          <w:p w14:paraId="09E7AF4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&lt; 80ms p95</w:t>
            </w:r>
          </w:p>
        </w:tc>
        <w:tc>
          <w:tcPr>
            <w:tcW w:w="4752" w:type="dxa"/>
            <w:vAlign w:val="center"/>
          </w:tcPr>
          <w:p w14:paraId="183BE68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Direct onlineUsers map lookup, no DB hop for typing.</w:t>
            </w:r>
          </w:p>
        </w:tc>
      </w:tr>
    </w:tbl>
    <w:p w14:paraId="318EBF85" w14:textId="77777777" w:rsidR="006B17E5" w:rsidRDefault="006B17E5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6B17E5" w14:paraId="1C364395" w14:textId="77777777">
        <w:tc>
          <w:tcPr>
            <w:tcW w:w="9412" w:type="dxa"/>
            <w:shd w:val="clear" w:color="auto" w:fill="EFF6FF"/>
          </w:tcPr>
          <w:p w14:paraId="4C560CCF" w14:textId="77777777" w:rsidR="006B17E5" w:rsidRDefault="00000000">
            <w:pPr>
              <w:spacing w:before="120"/>
            </w:pPr>
            <w:r>
              <w:rPr>
                <w:b/>
                <w:color w:val="003D7A"/>
                <w:sz w:val="18"/>
              </w:rPr>
              <w:t xml:space="preserve">SCALING TIP: </w:t>
            </w:r>
            <w:r>
              <w:rPr>
                <w:color w:val="1E40AF"/>
                <w:sz w:val="18"/>
              </w:rPr>
              <w:t>Run pm2 start ecosystem.config.js -i max  to fork one process per CPU core. Each fork shares the same PORT via Node cluster; Nginx load-balances upstream.</w:t>
            </w:r>
          </w:p>
        </w:tc>
      </w:tr>
    </w:tbl>
    <w:p w14:paraId="68CB718F" w14:textId="77777777" w:rsidR="006B17E5" w:rsidRDefault="006B17E5">
      <w:pPr>
        <w:spacing w:after="40"/>
      </w:pPr>
    </w:p>
    <w:p w14:paraId="5FD07142" w14:textId="77777777" w:rsidR="006B17E5" w:rsidRDefault="00000000">
      <w:pPr>
        <w:pStyle w:val="Heading1"/>
        <w:pBdr>
          <w:bottom w:val="single" w:sz="6" w:space="1" w:color="003D7A"/>
        </w:pBdr>
      </w:pPr>
      <w:r>
        <w:t>15. Future Scope &amp; Roadmap</w:t>
      </w:r>
    </w:p>
    <w:p w14:paraId="5A95E9E9" w14:textId="77777777" w:rsidR="006B17E5" w:rsidRDefault="00000000">
      <w:pPr>
        <w:spacing w:after="60"/>
      </w:pPr>
      <w:r>
        <w:rPr>
          <w:b/>
          <w:color w:val="003D7A"/>
          <w:sz w:val="19"/>
        </w:rPr>
        <w:t xml:space="preserve">Q1 2026 — Stability (Done: v2.1)  —  </w:t>
      </w:r>
      <w:r>
        <w:rPr>
          <w:sz w:val="19"/>
        </w:rPr>
        <w:t>Security hardening, audit logs, moderation, dual-engine DB, WebRTC signaling, 1-sec warm-up.</w:t>
      </w:r>
    </w:p>
    <w:p w14:paraId="443B6FED" w14:textId="77777777" w:rsidR="006B17E5" w:rsidRDefault="00000000">
      <w:pPr>
        <w:spacing w:after="60"/>
      </w:pPr>
      <w:r>
        <w:rPr>
          <w:b/>
          <w:color w:val="003D7A"/>
          <w:sz w:val="19"/>
        </w:rPr>
        <w:t xml:space="preserve">Q2 2026 — AI &amp; Intelligence  —  </w:t>
      </w:r>
      <w:r>
        <w:rPr>
          <w:sz w:val="19"/>
        </w:rPr>
        <w:t>AI assistant (/api/ai) for auto-tagging posts, plagiarism check on resources, smart search (vector DB), confession sentiment moderation, CGPA predictor with what-if analysis.</w:t>
      </w:r>
    </w:p>
    <w:p w14:paraId="3741C099" w14:textId="77777777" w:rsidR="006B17E5" w:rsidRDefault="00000000">
      <w:pPr>
        <w:spacing w:after="60"/>
      </w:pPr>
      <w:r>
        <w:rPr>
          <w:b/>
          <w:color w:val="003D7A"/>
          <w:sz w:val="19"/>
        </w:rPr>
        <w:t xml:space="preserve">Q3 2026 — Monetization &amp; Marketplace  —  </w:t>
      </w:r>
      <w:r>
        <w:rPr>
          <w:sz w:val="19"/>
        </w:rPr>
        <w:t>In-app payments (bKash/Nagad), verified seller badges, commission on marketplace, premium Showcase for recruiters.</w:t>
      </w:r>
    </w:p>
    <w:p w14:paraId="70867DD4" w14:textId="77777777" w:rsidR="006B17E5" w:rsidRDefault="00000000">
      <w:pPr>
        <w:spacing w:after="60"/>
      </w:pPr>
      <w:r>
        <w:rPr>
          <w:b/>
          <w:color w:val="003D7A"/>
          <w:sz w:val="19"/>
        </w:rPr>
        <w:t xml:space="preserve">Q4 2026 — Native Mobile  —  </w:t>
      </w:r>
      <w:r>
        <w:rPr>
          <w:sz w:val="19"/>
        </w:rPr>
        <w:t>Flutter/React-Native wrapper for deeper push notifications (FCM), background sync, offline messenger queue.</w:t>
      </w:r>
    </w:p>
    <w:p w14:paraId="72961C75" w14:textId="77777777" w:rsidR="006B17E5" w:rsidRDefault="00000000">
      <w:pPr>
        <w:spacing w:after="60"/>
      </w:pPr>
      <w:r>
        <w:rPr>
          <w:b/>
          <w:color w:val="003D7A"/>
          <w:sz w:val="19"/>
        </w:rPr>
        <w:t xml:space="preserve">2027 — DIU Ecosystem  —  </w:t>
      </w:r>
      <w:r>
        <w:rPr>
          <w:sz w:val="19"/>
        </w:rPr>
        <w:t>Integration with DIU ERP (attendance, results), official DIU SSO, alumni job portal sync, AR campus navigation.</w:t>
      </w:r>
    </w:p>
    <w:p w14:paraId="03CEAAD2" w14:textId="77777777" w:rsidR="006B17E5" w:rsidRDefault="00000000">
      <w:pPr>
        <w:spacing w:before="160"/>
      </w:pPr>
      <w:r>
        <w:rPr>
          <w:b/>
          <w:color w:val="003D7A"/>
        </w:rPr>
        <w:t>Long-term Vision: DIU Nexus aims to be the operating system for DIU student life — where every academic and social interaction starts, whether it's finding a blood donor at 2am, sharing a question the night before an exam, or showcasing a final-year project to recruiters worldwide.</w:t>
      </w:r>
    </w:p>
    <w:p w14:paraId="2A7BE693" w14:textId="77777777" w:rsidR="006B17E5" w:rsidRDefault="00000000">
      <w:pPr>
        <w:pStyle w:val="Heading1"/>
        <w:pBdr>
          <w:bottom w:val="single" w:sz="6" w:space="1" w:color="003D7A"/>
        </w:pBdr>
      </w:pPr>
      <w:r>
        <w:t>16. Conclusion</w:t>
      </w:r>
    </w:p>
    <w:p w14:paraId="6E49564A" w14:textId="77777777" w:rsidR="006B17E5" w:rsidRDefault="00000000">
      <w:r>
        <w:t>DIU Nexus demonstrates that a focused, campus-specific platform can outperform generic social networks for student needs. By combining a lightweight vanilla frontend, a robust Express + Socket.IO backend, and a flexible dual-engine database, the project achieves three goals that are normally at odds: speed (1-sec load), richness (60+ tables, 35+ modules), and simplicity (single deployable). With v2.1's enterprise security (helmet, rate limiting, audit logs, moderation) the platform is ready for real production use by 20,000+ DIU students, whether on the web, on Android via PWA, or on desktop via Electron.</w:t>
      </w:r>
    </w:p>
    <w:p w14:paraId="0E803A44" w14:textId="77777777" w:rsidR="006B17E5" w:rsidRDefault="00000000">
      <w:r>
        <w:t>For the academic submission, this supporting document serves as both system documentation and user manual. It can be reproduced alongside code walkthroughs, live demos (http://localhost:5000/client/index.html), and slide presentations. Future contributors can onboard in minutes by following Section 13, and extend the platform by adding a new route file + controller + view — the established pattern scales cleanly.</w:t>
      </w:r>
    </w:p>
    <w:p w14:paraId="6847ED09" w14:textId="77777777" w:rsidR="006B17E5" w:rsidRDefault="00000000">
      <w:r>
        <w:rPr>
          <w:i/>
        </w:rPr>
        <w:t>We sincerely thank the Department of CSE/SWE, Daffodil International University, and all beta testers from DIU Smart City campus for their feedback and support.</w:t>
      </w:r>
    </w:p>
    <w:p w14:paraId="2A5D642A" w14:textId="77777777" w:rsidR="006B17E5" w:rsidRDefault="00000000">
      <w:pPr>
        <w:pStyle w:val="Heading1"/>
        <w:pBdr>
          <w:bottom w:val="single" w:sz="6" w:space="1" w:color="003D7A"/>
        </w:pBdr>
      </w:pPr>
      <w:r>
        <w:lastRenderedPageBreak/>
        <w:t>Appendix A — Screenshots &amp; Workflows</w:t>
      </w:r>
    </w:p>
    <w:p w14:paraId="5BD85654" w14:textId="77777777" w:rsidR="006B17E5" w:rsidRDefault="00000000">
      <w:r>
        <w:rPr>
          <w:i/>
          <w:color w:val="64748B"/>
          <w:sz w:val="18"/>
        </w:rPr>
        <w:t>Attach screenshots here before printing/submission. Replace placeholders below with actual captures (Win+Shift+S).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3069"/>
        <w:gridCol w:w="5722"/>
      </w:tblGrid>
      <w:tr w:rsidR="006B17E5" w14:paraId="38E1DFE5" w14:textId="77777777">
        <w:trPr>
          <w:jc w:val="center"/>
        </w:trPr>
        <w:tc>
          <w:tcPr>
            <w:tcW w:w="864" w:type="dxa"/>
            <w:shd w:val="clear" w:color="auto" w:fill="003D7A"/>
            <w:vAlign w:val="center"/>
          </w:tcPr>
          <w:p w14:paraId="1574C1C4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168" w:type="dxa"/>
            <w:shd w:val="clear" w:color="auto" w:fill="003D7A"/>
            <w:vAlign w:val="center"/>
          </w:tcPr>
          <w:p w14:paraId="3B3A293C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976" w:type="dxa"/>
            <w:shd w:val="clear" w:color="auto" w:fill="003D7A"/>
            <w:vAlign w:val="center"/>
          </w:tcPr>
          <w:p w14:paraId="414CC301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What to Capture</w:t>
            </w:r>
          </w:p>
        </w:tc>
      </w:tr>
      <w:tr w:rsidR="006B17E5" w14:paraId="4FAC82F4" w14:textId="77777777">
        <w:trPr>
          <w:jc w:val="center"/>
        </w:trPr>
        <w:tc>
          <w:tcPr>
            <w:tcW w:w="864" w:type="dxa"/>
            <w:shd w:val="clear" w:color="auto" w:fill="F8FAFC"/>
            <w:vAlign w:val="center"/>
          </w:tcPr>
          <w:p w14:paraId="4C57288F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A1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46BBE40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Landing / Login (client/index.html)</w:t>
            </w:r>
          </w:p>
        </w:tc>
        <w:tc>
          <w:tcPr>
            <w:tcW w:w="5976" w:type="dxa"/>
            <w:shd w:val="clear" w:color="auto" w:fill="F8FAFC"/>
            <w:vAlign w:val="center"/>
          </w:tcPr>
          <w:p w14:paraId="3127672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Shows DIU logo, login/register, OTP — before/after auth.</w:t>
            </w:r>
          </w:p>
        </w:tc>
      </w:tr>
      <w:tr w:rsidR="006B17E5" w14:paraId="68D31CAC" w14:textId="77777777">
        <w:trPr>
          <w:jc w:val="center"/>
        </w:trPr>
        <w:tc>
          <w:tcPr>
            <w:tcW w:w="864" w:type="dxa"/>
            <w:vAlign w:val="center"/>
          </w:tcPr>
          <w:p w14:paraId="2828B14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A2</w:t>
            </w:r>
          </w:p>
        </w:tc>
        <w:tc>
          <w:tcPr>
            <w:tcW w:w="3168" w:type="dxa"/>
            <w:vAlign w:val="center"/>
          </w:tcPr>
          <w:p w14:paraId="3C265E3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Home Feed with Stories &amp; Reels</w:t>
            </w:r>
          </w:p>
        </w:tc>
        <w:tc>
          <w:tcPr>
            <w:tcW w:w="5976" w:type="dxa"/>
            <w:vAlign w:val="center"/>
          </w:tcPr>
          <w:p w14:paraId="26FA3BC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Stories bar, create-post, feed cards with reactions/comments.</w:t>
            </w:r>
          </w:p>
        </w:tc>
      </w:tr>
      <w:tr w:rsidR="006B17E5" w14:paraId="44002259" w14:textId="77777777">
        <w:trPr>
          <w:jc w:val="center"/>
        </w:trPr>
        <w:tc>
          <w:tcPr>
            <w:tcW w:w="864" w:type="dxa"/>
            <w:shd w:val="clear" w:color="auto" w:fill="F8FAFC"/>
            <w:vAlign w:val="center"/>
          </w:tcPr>
          <w:p w14:paraId="05FFF03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A3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46AF3FE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Messenger — Chat &amp; Calling</w:t>
            </w:r>
          </w:p>
        </w:tc>
        <w:tc>
          <w:tcPr>
            <w:tcW w:w="5976" w:type="dxa"/>
            <w:shd w:val="clear" w:color="auto" w:fill="F8FAFC"/>
            <w:vAlign w:val="center"/>
          </w:tcPr>
          <w:p w14:paraId="4C3262A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Conversation list, delivered/seen ticks, typing indicator, call modal.</w:t>
            </w:r>
          </w:p>
        </w:tc>
      </w:tr>
      <w:tr w:rsidR="006B17E5" w14:paraId="2ECE1B62" w14:textId="77777777">
        <w:trPr>
          <w:jc w:val="center"/>
        </w:trPr>
        <w:tc>
          <w:tcPr>
            <w:tcW w:w="864" w:type="dxa"/>
            <w:vAlign w:val="center"/>
          </w:tcPr>
          <w:p w14:paraId="54327D3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A4</w:t>
            </w:r>
          </w:p>
        </w:tc>
        <w:tc>
          <w:tcPr>
            <w:tcW w:w="3168" w:type="dxa"/>
            <w:vAlign w:val="center"/>
          </w:tcPr>
          <w:p w14:paraId="2FFA420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Groups — Detail + Polls/Files</w:t>
            </w:r>
          </w:p>
        </w:tc>
        <w:tc>
          <w:tcPr>
            <w:tcW w:w="5976" w:type="dxa"/>
            <w:vAlign w:val="center"/>
          </w:tcPr>
          <w:p w14:paraId="2EC3F65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Group cover, posts, polls, file tab, member management.</w:t>
            </w:r>
          </w:p>
        </w:tc>
      </w:tr>
      <w:tr w:rsidR="006B17E5" w14:paraId="43213B52" w14:textId="77777777">
        <w:trPr>
          <w:jc w:val="center"/>
        </w:trPr>
        <w:tc>
          <w:tcPr>
            <w:tcW w:w="864" w:type="dxa"/>
            <w:shd w:val="clear" w:color="auto" w:fill="F8FAFC"/>
            <w:vAlign w:val="center"/>
          </w:tcPr>
          <w:p w14:paraId="33FD45C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A5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166AF8E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Marketplace / Lost &amp; Found Grid</w:t>
            </w:r>
          </w:p>
        </w:tc>
        <w:tc>
          <w:tcPr>
            <w:tcW w:w="5976" w:type="dxa"/>
            <w:shd w:val="clear" w:color="auto" w:fill="F8FAFC"/>
            <w:vAlign w:val="center"/>
          </w:tcPr>
          <w:p w14:paraId="20DC6BD3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Card layout, filters, detail view + contact action.</w:t>
            </w:r>
          </w:p>
        </w:tc>
      </w:tr>
      <w:tr w:rsidR="006B17E5" w14:paraId="1B46FBC5" w14:textId="77777777">
        <w:trPr>
          <w:jc w:val="center"/>
        </w:trPr>
        <w:tc>
          <w:tcPr>
            <w:tcW w:w="864" w:type="dxa"/>
            <w:vAlign w:val="center"/>
          </w:tcPr>
          <w:p w14:paraId="6CED7F1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A6</w:t>
            </w:r>
          </w:p>
        </w:tc>
        <w:tc>
          <w:tcPr>
            <w:tcW w:w="3168" w:type="dxa"/>
            <w:vAlign w:val="center"/>
          </w:tcPr>
          <w:p w14:paraId="6E30BDE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Academic Hub — Resources &amp; Question Bank</w:t>
            </w:r>
          </w:p>
        </w:tc>
        <w:tc>
          <w:tcPr>
            <w:tcW w:w="5976" w:type="dxa"/>
            <w:vAlign w:val="center"/>
          </w:tcPr>
          <w:p w14:paraId="5EF294E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Filter by dept/course, upload form, download counter.</w:t>
            </w:r>
          </w:p>
        </w:tc>
      </w:tr>
      <w:tr w:rsidR="006B17E5" w14:paraId="7B38B0F4" w14:textId="77777777">
        <w:trPr>
          <w:jc w:val="center"/>
        </w:trPr>
        <w:tc>
          <w:tcPr>
            <w:tcW w:w="864" w:type="dxa"/>
            <w:shd w:val="clear" w:color="auto" w:fill="F8FAFC"/>
            <w:vAlign w:val="center"/>
          </w:tcPr>
          <w:p w14:paraId="0D35819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A7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58B9739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Admin Dashboard</w:t>
            </w:r>
          </w:p>
        </w:tc>
        <w:tc>
          <w:tcPr>
            <w:tcW w:w="5976" w:type="dxa"/>
            <w:shd w:val="clear" w:color="auto" w:fill="F8FAFC"/>
            <w:vAlign w:val="center"/>
          </w:tcPr>
          <w:p w14:paraId="5D93693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Audit Log table, Reports queue, Identity dossier, Ban management.</w:t>
            </w:r>
          </w:p>
        </w:tc>
      </w:tr>
      <w:tr w:rsidR="006B17E5" w14:paraId="2ECE7216" w14:textId="77777777">
        <w:trPr>
          <w:jc w:val="center"/>
        </w:trPr>
        <w:tc>
          <w:tcPr>
            <w:tcW w:w="864" w:type="dxa"/>
            <w:vAlign w:val="center"/>
          </w:tcPr>
          <w:p w14:paraId="48E98D8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A8</w:t>
            </w:r>
          </w:p>
        </w:tc>
        <w:tc>
          <w:tcPr>
            <w:tcW w:w="3168" w:type="dxa"/>
            <w:vAlign w:val="center"/>
          </w:tcPr>
          <w:p w14:paraId="42E67A4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Mobile PWA &amp; Desktop Electron</w:t>
            </w:r>
          </w:p>
        </w:tc>
        <w:tc>
          <w:tcPr>
            <w:tcW w:w="5976" w:type="dxa"/>
            <w:vAlign w:val="center"/>
          </w:tcPr>
          <w:p w14:paraId="1EEE15F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Install prompt on Android, desktop window with menu bar.</w:t>
            </w:r>
          </w:p>
        </w:tc>
      </w:tr>
    </w:tbl>
    <w:p w14:paraId="40FB9467" w14:textId="77777777" w:rsidR="006B17E5" w:rsidRDefault="006B17E5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6B17E5" w14:paraId="543AF771" w14:textId="77777777">
        <w:tc>
          <w:tcPr>
            <w:tcW w:w="9412" w:type="dxa"/>
            <w:shd w:val="clear" w:color="auto" w:fill="EFF6FF"/>
          </w:tcPr>
          <w:p w14:paraId="0E79082A" w14:textId="77777777" w:rsidR="006B17E5" w:rsidRDefault="00000000">
            <w:pPr>
              <w:spacing w:before="120"/>
            </w:pPr>
            <w:r>
              <w:rPr>
                <w:b/>
                <w:color w:val="003D7A"/>
                <w:sz w:val="18"/>
              </w:rPr>
              <w:t xml:space="preserve">INSTRUCTION: </w:t>
            </w:r>
            <w:r>
              <w:rPr>
                <w:color w:val="1E40AF"/>
                <w:sz w:val="18"/>
              </w:rPr>
              <w:t>How to capture: npm run server → open http://localhost:5000/client/index.html → open DevTools (F12) for responsive mobile view → take screenshots → paste into Word (Insert → Pictures). Keep resolution 1920×1080 for print clarity.</w:t>
            </w:r>
          </w:p>
        </w:tc>
      </w:tr>
    </w:tbl>
    <w:p w14:paraId="75338F20" w14:textId="77777777" w:rsidR="006B17E5" w:rsidRDefault="006B17E5">
      <w:pPr>
        <w:spacing w:after="40"/>
      </w:pPr>
    </w:p>
    <w:p w14:paraId="5606C01A" w14:textId="77777777" w:rsidR="006B17E5" w:rsidRDefault="00000000">
      <w:pPr>
        <w:pStyle w:val="Heading2"/>
      </w:pPr>
      <w:r>
        <w:t>Workflow Diagram (Text)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6B17E5" w14:paraId="32DBED78" w14:textId="77777777">
        <w:tc>
          <w:tcPr>
            <w:tcW w:w="9412" w:type="dxa"/>
            <w:shd w:val="clear" w:color="auto" w:fill="F8FAFC"/>
          </w:tcPr>
          <w:p w14:paraId="5C047A7D" w14:textId="77777777" w:rsidR="006B17E5" w:rsidRDefault="00000000">
            <w:pPr>
              <w:spacing w:before="80" w:after="80"/>
            </w:pPr>
            <w:r>
              <w:rPr>
                <w:rFonts w:ascii="Consolas" w:hAnsi="Consolas"/>
                <w:color w:val="1E293B"/>
                <w:sz w:val="15"/>
              </w:rPr>
              <w:t>User Registration → Email OTP (email_otps) → Verified → Login (JWT) → Home Feed</w:t>
            </w:r>
            <w:r>
              <w:rPr>
                <w:rFonts w:ascii="Consolas" w:hAnsi="Consolas"/>
                <w:color w:val="1E293B"/>
                <w:sz w:val="15"/>
              </w:rPr>
              <w:br/>
              <w:t xml:space="preserve">        ↓                               ↓                         ↓</w:t>
            </w:r>
            <w:r>
              <w:rPr>
                <w:rFonts w:ascii="Consolas" w:hAnsi="Consolas"/>
                <w:color w:val="1E293B"/>
                <w:sz w:val="15"/>
              </w:rPr>
              <w:br/>
              <w:t xml:space="preserve">   Student ID bound              bcrypt hashed             Token in localStorage</w:t>
            </w:r>
            <w:r>
              <w:rPr>
                <w:rFonts w:ascii="Consolas" w:hAnsi="Consolas"/>
                <w:color w:val="1E293B"/>
                <w:sz w:val="15"/>
              </w:rPr>
              <w:br/>
              <w:t xml:space="preserve">        ↓                               ↓                         ↓</w:t>
            </w:r>
            <w:r>
              <w:rPr>
                <w:rFonts w:ascii="Consolas" w:hAnsi="Consolas"/>
                <w:color w:val="1E293B"/>
                <w:sz w:val="15"/>
              </w:rPr>
              <w:br/>
              <w:t xml:space="preserve">   Profile Setup → Create Post → Friends/Groups → Messenger/WebRTC → Notifications</w:t>
            </w:r>
            <w:r>
              <w:rPr>
                <w:rFonts w:ascii="Consolas" w:hAnsi="Consolas"/>
                <w:color w:val="1E293B"/>
                <w:sz w:val="15"/>
              </w:rPr>
              <w:br/>
              <w:t xml:space="preserve">        ↓               ↓               ↓               ↓</w:t>
            </w:r>
            <w:r>
              <w:rPr>
                <w:rFonts w:ascii="Consolas" w:hAnsi="Consolas"/>
                <w:color w:val="1E293B"/>
                <w:sz w:val="15"/>
              </w:rPr>
              <w:br/>
              <w:t xml:space="preserve">   resources/question-bank/showcase ←→ search ←→ marketplace/lostfound/housing/blood/rideshare</w:t>
            </w:r>
            <w:r>
              <w:rPr>
                <w:rFonts w:ascii="Consolas" w:hAnsi="Consolas"/>
                <w:color w:val="1E293B"/>
                <w:sz w:val="15"/>
              </w:rPr>
              <w:br/>
              <w:t xml:space="preserve">        ↓</w:t>
            </w:r>
            <w:r>
              <w:rPr>
                <w:rFonts w:ascii="Consolas" w:hAnsi="Consolas"/>
                <w:color w:val="1E293B"/>
                <w:sz w:val="15"/>
              </w:rPr>
              <w:br/>
              <w:t xml:space="preserve">   Admin/Nexus Admin → Audit Logs / Reports / Bans (v2.1 dossier)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</w:p>
        </w:tc>
      </w:tr>
    </w:tbl>
    <w:p w14:paraId="3A31E930" w14:textId="77777777" w:rsidR="006B17E5" w:rsidRDefault="006B17E5">
      <w:pPr>
        <w:spacing w:after="80"/>
      </w:pPr>
    </w:p>
    <w:p w14:paraId="27CBB30D" w14:textId="77777777" w:rsidR="006B17E5" w:rsidRDefault="00000000">
      <w:pPr>
        <w:pStyle w:val="Heading1"/>
        <w:pBdr>
          <w:bottom w:val="single" w:sz="6" w:space="1" w:color="003D7A"/>
        </w:pBdr>
      </w:pPr>
      <w:r>
        <w:t>Appendix B — Folder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6B17E5" w14:paraId="4E0CAD93" w14:textId="77777777">
        <w:tc>
          <w:tcPr>
            <w:tcW w:w="9412" w:type="dxa"/>
            <w:shd w:val="clear" w:color="auto" w:fill="0F172A"/>
          </w:tcPr>
          <w:p w14:paraId="4CA0C0AE" w14:textId="77777777" w:rsidR="006B17E5" w:rsidRDefault="00000000">
            <w:pPr>
              <w:spacing w:before="120"/>
            </w:pPr>
            <w:r>
              <w:rPr>
                <w:rFonts w:ascii="Consolas" w:hAnsi="Consolas"/>
                <w:color w:val="E2E8F0"/>
                <w:sz w:val="14"/>
              </w:rPr>
              <w:t>Default Project/  (project root — 'DIU Nexus')</w:t>
            </w:r>
            <w:r>
              <w:rPr>
                <w:rFonts w:ascii="Consolas" w:hAnsi="Consolas"/>
                <w:color w:val="E2E8F0"/>
                <w:sz w:val="14"/>
              </w:rPr>
              <w:br/>
              <w:t>├── .env / .env.example         # env vars (JWT_SECRET, PORT, DB URLs)</w:t>
            </w:r>
            <w:r>
              <w:rPr>
                <w:rFonts w:ascii="Consolas" w:hAnsi="Consolas"/>
                <w:color w:val="E2E8F0"/>
                <w:sz w:val="14"/>
              </w:rPr>
              <w:br/>
              <w:t>├── .gitignore / vercel.json / render.yaml / ecosystem.config.js</w:t>
            </w:r>
            <w:r>
              <w:rPr>
                <w:rFonts w:ascii="Consolas" w:hAnsi="Consolas"/>
                <w:color w:val="E2E8F0"/>
                <w:sz w:val="14"/>
              </w:rPr>
              <w:br/>
              <w:t>├── package.json                # deps: express, socket.io, sqlite3, pg, mongodb, electron…</w:t>
            </w:r>
            <w:r>
              <w:rPr>
                <w:rFonts w:ascii="Consolas" w:hAnsi="Consolas"/>
                <w:color w:val="E2E8F0"/>
                <w:sz w:val="14"/>
              </w:rPr>
              <w:br/>
              <w:t>├── main.js / preload.js        # Electron entry + IPC bridge</w:t>
            </w:r>
            <w:r>
              <w:rPr>
                <w:rFonts w:ascii="Consolas" w:hAnsi="Consolas"/>
                <w:color w:val="E2E8F0"/>
                <w:sz w:val="14"/>
              </w:rPr>
              <w:br/>
              <w:t>├── database.sqlite (+ -shm/-wal) # local WAL DB (git-ignored in prod)</w:t>
            </w:r>
            <w:r>
              <w:rPr>
                <w:rFonts w:ascii="Consolas" w:hAnsi="Consolas"/>
                <w:color w:val="E2E8F0"/>
                <w:sz w:val="14"/>
              </w:rPr>
              <w:br/>
              <w:t>├── server/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├── server.js               # ★ 365 lines: Express + Socket.IO + dual-engine init + 35 route mounts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├── config/  db.js (1130+ lines schema), version.js, mongoAdapter.js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├── middleware/  authMiddleware, adminMiddleware, nexusAdmin, securityMiddleware, uploadMiddleware, roleMiddleware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├── routes/  35 files: authRoutes, postRoutes, messageRoutes, groupRoutes, reelRoutes, storyRoutes, bloodRoutes …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├── controllers/  35 files: authController, postController, messageController … (business logic)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├── uploads/  (Multer file store — images, PDFs, videos)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└── utils/  bst.js (search helper)</w:t>
            </w:r>
            <w:r>
              <w:rPr>
                <w:rFonts w:ascii="Consolas" w:hAnsi="Consolas"/>
                <w:color w:val="E2E8F0"/>
                <w:sz w:val="14"/>
              </w:rPr>
              <w:br/>
              <w:t>├── client/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├── index.html / home.html   # entry shells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├── manifest.json / sw.js    # PWA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├── css/  home.css, profile.css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├── js/  home.js, messenger.js, shared.js, config.js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├── views/  35+ templates: messenger.html, groups.html, reels.html, marketplace.html, blood-donation.html …</w:t>
            </w:r>
            <w:r>
              <w:rPr>
                <w:rFonts w:ascii="Consolas" w:hAnsi="Consolas"/>
                <w:color w:val="E2E8F0"/>
                <w:sz w:val="14"/>
              </w:rPr>
              <w:br/>
              <w:t>│   └── assets/  logo.svg/png/ico, icon-192/512.png, favicon</w:t>
            </w:r>
            <w:r>
              <w:rPr>
                <w:rFonts w:ascii="Consolas" w:hAnsi="Consolas"/>
                <w:color w:val="E2E8F0"/>
                <w:sz w:val="14"/>
              </w:rPr>
              <w:br/>
              <w:t>└── DIU_Nexus_Supporting_Document.docx  ← this file</w:t>
            </w:r>
            <w:r>
              <w:rPr>
                <w:rFonts w:ascii="Consolas" w:hAnsi="Consolas"/>
                <w:color w:val="E2E8F0"/>
                <w:sz w:val="14"/>
              </w:rPr>
              <w:br/>
            </w:r>
          </w:p>
        </w:tc>
      </w:tr>
    </w:tbl>
    <w:p w14:paraId="576BBC7D" w14:textId="77777777" w:rsidR="006B17E5" w:rsidRDefault="006B17E5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3"/>
        <w:gridCol w:w="1889"/>
        <w:gridCol w:w="5566"/>
      </w:tblGrid>
      <w:tr w:rsidR="006B17E5" w14:paraId="54CF8A62" w14:textId="77777777">
        <w:trPr>
          <w:jc w:val="center"/>
        </w:trPr>
        <w:tc>
          <w:tcPr>
            <w:tcW w:w="2232" w:type="dxa"/>
            <w:shd w:val="clear" w:color="auto" w:fill="003D7A"/>
            <w:vAlign w:val="center"/>
          </w:tcPr>
          <w:p w14:paraId="5B2AEA50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1944" w:type="dxa"/>
            <w:shd w:val="clear" w:color="auto" w:fill="003D7A"/>
            <w:vAlign w:val="center"/>
          </w:tcPr>
          <w:p w14:paraId="186BF647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Files</w:t>
            </w:r>
          </w:p>
        </w:tc>
        <w:tc>
          <w:tcPr>
            <w:tcW w:w="5832" w:type="dxa"/>
            <w:shd w:val="clear" w:color="auto" w:fill="003D7A"/>
            <w:vAlign w:val="center"/>
          </w:tcPr>
          <w:p w14:paraId="00D3B4E6" w14:textId="77777777" w:rsidR="006B17E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Approx. Lines / Notes</w:t>
            </w:r>
          </w:p>
        </w:tc>
      </w:tr>
      <w:tr w:rsidR="006B17E5" w14:paraId="52756C9F" w14:textId="77777777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14:paraId="38FCBF99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server.js</w:t>
            </w:r>
          </w:p>
        </w:tc>
        <w:tc>
          <w:tcPr>
            <w:tcW w:w="1944" w:type="dxa"/>
            <w:shd w:val="clear" w:color="auto" w:fill="F8FAFC"/>
            <w:vAlign w:val="center"/>
          </w:tcPr>
          <w:p w14:paraId="534F286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1 file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1ECDA66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365 lines — Express + Socket.IO + middleware + route wiring</w:t>
            </w:r>
          </w:p>
        </w:tc>
      </w:tr>
      <w:tr w:rsidR="006B17E5" w14:paraId="3FF1A8B3" w14:textId="77777777">
        <w:trPr>
          <w:jc w:val="center"/>
        </w:trPr>
        <w:tc>
          <w:tcPr>
            <w:tcW w:w="2232" w:type="dxa"/>
            <w:vAlign w:val="center"/>
          </w:tcPr>
          <w:p w14:paraId="7DD4FA3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config/db.js</w:t>
            </w:r>
          </w:p>
        </w:tc>
        <w:tc>
          <w:tcPr>
            <w:tcW w:w="1944" w:type="dxa"/>
            <w:vAlign w:val="center"/>
          </w:tcPr>
          <w:p w14:paraId="6E90ADE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1 file</w:t>
            </w:r>
          </w:p>
        </w:tc>
        <w:tc>
          <w:tcPr>
            <w:tcW w:w="5832" w:type="dxa"/>
            <w:vAlign w:val="center"/>
          </w:tcPr>
          <w:p w14:paraId="3F6C7C8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~1,250 lines — 60+ CREATE TABLE + indexes + migrations</w:t>
            </w:r>
          </w:p>
        </w:tc>
      </w:tr>
      <w:tr w:rsidR="006B17E5" w14:paraId="75B6A955" w14:textId="77777777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14:paraId="34E19F3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routes/*</w:t>
            </w:r>
          </w:p>
        </w:tc>
        <w:tc>
          <w:tcPr>
            <w:tcW w:w="1944" w:type="dxa"/>
            <w:shd w:val="clear" w:color="auto" w:fill="F8FAFC"/>
            <w:vAlign w:val="center"/>
          </w:tcPr>
          <w:p w14:paraId="4EA5BFB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35 route files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47B7EAC7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~30–80 lines each — endpoint definitions + middleware guards</w:t>
            </w:r>
          </w:p>
        </w:tc>
      </w:tr>
      <w:tr w:rsidR="006B17E5" w14:paraId="7422027D" w14:textId="77777777">
        <w:trPr>
          <w:jc w:val="center"/>
        </w:trPr>
        <w:tc>
          <w:tcPr>
            <w:tcW w:w="2232" w:type="dxa"/>
            <w:vAlign w:val="center"/>
          </w:tcPr>
          <w:p w14:paraId="7B8B284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controllers/*</w:t>
            </w:r>
          </w:p>
        </w:tc>
        <w:tc>
          <w:tcPr>
            <w:tcW w:w="1944" w:type="dxa"/>
            <w:vAlign w:val="center"/>
          </w:tcPr>
          <w:p w14:paraId="2495E6B8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35 controllers</w:t>
            </w:r>
          </w:p>
        </w:tc>
        <w:tc>
          <w:tcPr>
            <w:tcW w:w="5832" w:type="dxa"/>
            <w:vAlign w:val="center"/>
          </w:tcPr>
          <w:p w14:paraId="25C0E51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~80–350 lines each — business logic + DB queries</w:t>
            </w:r>
          </w:p>
        </w:tc>
      </w:tr>
      <w:tr w:rsidR="006B17E5" w14:paraId="5649B1DA" w14:textId="77777777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14:paraId="57C672C4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middleware/*</w:t>
            </w:r>
          </w:p>
        </w:tc>
        <w:tc>
          <w:tcPr>
            <w:tcW w:w="1944" w:type="dxa"/>
            <w:shd w:val="clear" w:color="auto" w:fill="F8FAFC"/>
            <w:vAlign w:val="center"/>
          </w:tcPr>
          <w:p w14:paraId="732D9EB2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6 files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382DF62B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auth, admin, nexusAdmin, security, upload, role</w:t>
            </w:r>
          </w:p>
        </w:tc>
      </w:tr>
      <w:tr w:rsidR="006B17E5" w14:paraId="15C45B5D" w14:textId="77777777">
        <w:trPr>
          <w:jc w:val="center"/>
        </w:trPr>
        <w:tc>
          <w:tcPr>
            <w:tcW w:w="2232" w:type="dxa"/>
            <w:vAlign w:val="center"/>
          </w:tcPr>
          <w:p w14:paraId="6438D70D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client/views/*</w:t>
            </w:r>
          </w:p>
        </w:tc>
        <w:tc>
          <w:tcPr>
            <w:tcW w:w="1944" w:type="dxa"/>
            <w:vAlign w:val="center"/>
          </w:tcPr>
          <w:p w14:paraId="739F0C46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35+ HTML views</w:t>
            </w:r>
          </w:p>
        </w:tc>
        <w:tc>
          <w:tcPr>
            <w:tcW w:w="5832" w:type="dxa"/>
            <w:vAlign w:val="center"/>
          </w:tcPr>
          <w:p w14:paraId="37A6D19E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Vanilla HTML + inline styles; shared chrome in home.html</w:t>
            </w:r>
          </w:p>
        </w:tc>
      </w:tr>
      <w:tr w:rsidR="006B17E5" w14:paraId="360470FE" w14:textId="77777777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14:paraId="28F1C4C5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client/js/*</w:t>
            </w:r>
          </w:p>
        </w:tc>
        <w:tc>
          <w:tcPr>
            <w:tcW w:w="1944" w:type="dxa"/>
            <w:shd w:val="clear" w:color="auto" w:fill="F8FAFC"/>
            <w:vAlign w:val="center"/>
          </w:tcPr>
          <w:p w14:paraId="5E168611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4 JS files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2122257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home.js (~800 lines), messenger.js (~600), shared.js, config.js</w:t>
            </w:r>
          </w:p>
        </w:tc>
      </w:tr>
      <w:tr w:rsidR="006B17E5" w14:paraId="146651E9" w14:textId="77777777">
        <w:trPr>
          <w:jc w:val="center"/>
        </w:trPr>
        <w:tc>
          <w:tcPr>
            <w:tcW w:w="2232" w:type="dxa"/>
            <w:vAlign w:val="center"/>
          </w:tcPr>
          <w:p w14:paraId="636F988A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Total (est.)</w:t>
            </w:r>
          </w:p>
        </w:tc>
        <w:tc>
          <w:tcPr>
            <w:tcW w:w="1944" w:type="dxa"/>
            <w:vAlign w:val="center"/>
          </w:tcPr>
          <w:p w14:paraId="4B3BBEEC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120+ files</w:t>
            </w:r>
          </w:p>
        </w:tc>
        <w:tc>
          <w:tcPr>
            <w:tcW w:w="5832" w:type="dxa"/>
            <w:vAlign w:val="center"/>
          </w:tcPr>
          <w:p w14:paraId="4E1846F0" w14:textId="77777777" w:rsidR="006B17E5" w:rsidRDefault="00000000">
            <w:pPr>
              <w:spacing w:before="60" w:after="60"/>
            </w:pPr>
            <w:r>
              <w:rPr>
                <w:sz w:val="17"/>
              </w:rPr>
              <w:t>~25,000+ lines including schema and templates</w:t>
            </w:r>
          </w:p>
        </w:tc>
      </w:tr>
    </w:tbl>
    <w:p w14:paraId="346120A0" w14:textId="77777777" w:rsidR="006B17E5" w:rsidRDefault="006B17E5">
      <w:pPr>
        <w:spacing w:after="80"/>
      </w:pPr>
    </w:p>
    <w:p w14:paraId="0D2D70D2" w14:textId="77777777" w:rsidR="006B17E5" w:rsidRDefault="00000000">
      <w:pPr>
        <w:pStyle w:val="Heading1"/>
        <w:pBdr>
          <w:bottom w:val="single" w:sz="6" w:space="1" w:color="003D7A"/>
        </w:pBdr>
      </w:pPr>
      <w:r>
        <w:t>Appendix C — References &amp; Team</w:t>
      </w:r>
    </w:p>
    <w:p w14:paraId="234DE1D6" w14:textId="77777777" w:rsidR="006B17E5" w:rsidRDefault="00000000">
      <w:pPr>
        <w:pStyle w:val="Heading2"/>
      </w:pPr>
      <w:r>
        <w:t>C.1 References</w:t>
      </w:r>
    </w:p>
    <w:p w14:paraId="7DDD9565" w14:textId="77777777" w:rsidR="006B17E5" w:rsidRDefault="00000000">
      <w:pPr>
        <w:pStyle w:val="ListBullet"/>
        <w:spacing w:after="60"/>
      </w:pPr>
      <w:r>
        <w:t>Express.js Documentation — https://expressjs.com/</w:t>
      </w:r>
    </w:p>
    <w:p w14:paraId="38B94EE9" w14:textId="77777777" w:rsidR="006B17E5" w:rsidRDefault="00000000">
      <w:pPr>
        <w:pStyle w:val="ListBullet"/>
        <w:spacing w:after="60"/>
      </w:pPr>
      <w:r>
        <w:t>Socket.IO Documentation — https://socket.io/docs/v4/</w:t>
      </w:r>
    </w:p>
    <w:p w14:paraId="38150701" w14:textId="77777777" w:rsidR="006B17E5" w:rsidRDefault="00000000">
      <w:pPr>
        <w:pStyle w:val="ListBullet"/>
        <w:spacing w:after="60"/>
      </w:pPr>
      <w:r>
        <w:t>SQLite WAL Mode — https://www.sqlite.org/wal.html</w:t>
      </w:r>
    </w:p>
    <w:p w14:paraId="19BA7A59" w14:textId="77777777" w:rsidR="006B17E5" w:rsidRDefault="00000000">
      <w:pPr>
        <w:pStyle w:val="ListBullet"/>
        <w:spacing w:after="60"/>
      </w:pPr>
      <w:r>
        <w:t>PostgreSQL Documentation — https://www.postgresql.org/docs/</w:t>
      </w:r>
    </w:p>
    <w:p w14:paraId="21F458AA" w14:textId="77777777" w:rsidR="006B17E5" w:rsidRDefault="00000000">
      <w:pPr>
        <w:pStyle w:val="ListBullet"/>
        <w:spacing w:after="60"/>
      </w:pPr>
      <w:r>
        <w:t>MongoDB Atlas — https://www.mongodb.com/cloud/atlas</w:t>
      </w:r>
    </w:p>
    <w:p w14:paraId="35FA2B4E" w14:textId="77777777" w:rsidR="006B17E5" w:rsidRDefault="00000000">
      <w:pPr>
        <w:pStyle w:val="ListBullet"/>
        <w:spacing w:after="60"/>
      </w:pPr>
      <w:r>
        <w:t>Electron Documentation — https://www.electronjs.org/docs</w:t>
      </w:r>
    </w:p>
    <w:p w14:paraId="595C15FE" w14:textId="77777777" w:rsidR="006B17E5" w:rsidRPr="00C36801" w:rsidRDefault="00000000">
      <w:pPr>
        <w:pStyle w:val="ListBullet"/>
        <w:spacing w:after="60"/>
        <w:rPr>
          <w:lang w:val="de-DE"/>
        </w:rPr>
      </w:pPr>
      <w:r w:rsidRPr="00C36801">
        <w:rPr>
          <w:lang w:val="de-DE"/>
        </w:rPr>
        <w:t>Helmet.js — https://helmetjs.github.io/</w:t>
      </w:r>
    </w:p>
    <w:p w14:paraId="3CC49621" w14:textId="77777777" w:rsidR="006B17E5" w:rsidRDefault="00000000">
      <w:pPr>
        <w:pStyle w:val="ListBullet"/>
        <w:spacing w:after="60"/>
      </w:pPr>
      <w:r>
        <w:t>Progressive Web Apps (MDN) — https://developer.mozilla.org/en-US/docs/Web/Progressive_web_apps</w:t>
      </w:r>
    </w:p>
    <w:p w14:paraId="5CC03632" w14:textId="77777777" w:rsidR="006B17E5" w:rsidRDefault="00000000">
      <w:pPr>
        <w:pStyle w:val="ListBullet"/>
        <w:spacing w:after="60"/>
      </w:pPr>
      <w:r>
        <w:t>Bubblewrap / TWA — https://github.com/GoogleChromeLabs/bubblewrap</w:t>
      </w:r>
    </w:p>
    <w:p w14:paraId="54EBFD92" w14:textId="77777777" w:rsidR="006B17E5" w:rsidRDefault="00000000">
      <w:pPr>
        <w:pStyle w:val="ListBullet"/>
        <w:spacing w:after="60"/>
      </w:pPr>
      <w:r>
        <w:t>PM2 Process Manager — https://pm2.keymetrics.io/</w:t>
      </w:r>
    </w:p>
    <w:p w14:paraId="7C6BA8F8" w14:textId="77777777" w:rsidR="006B17E5" w:rsidRDefault="00000000">
      <w:pPr>
        <w:pStyle w:val="ListBullet"/>
        <w:spacing w:after="60"/>
      </w:pPr>
      <w:r>
        <w:t>Nginx Reverse Proxy — https://docs.nginx.com/</w:t>
      </w:r>
    </w:p>
    <w:p w14:paraId="493E379E" w14:textId="77777777" w:rsidR="006B17E5" w:rsidRDefault="00000000">
      <w:pPr>
        <w:pStyle w:val="ListBullet"/>
        <w:spacing w:after="60"/>
      </w:pPr>
      <w:r>
        <w:t>Render Deployment — https://render.com/docs  |  Vercel — https://vercel.com/docs</w:t>
      </w:r>
    </w:p>
    <w:p w14:paraId="72E8763F" w14:textId="77777777" w:rsidR="006B17E5" w:rsidRDefault="00000000">
      <w:pPr>
        <w:pStyle w:val="ListBullet"/>
        <w:spacing w:after="60"/>
      </w:pPr>
      <w:r>
        <w:t>Daffodil International University — https://daffodilvarsity.edu.bd/ (Smart City Campus)</w:t>
      </w:r>
    </w:p>
    <w:p w14:paraId="5B0D4486" w14:textId="77777777" w:rsidR="006B17E5" w:rsidRDefault="00000000">
      <w:pPr>
        <w:pStyle w:val="Heading2"/>
      </w:pPr>
      <w:r>
        <w:t>C.2 Team &amp; Acknowledgment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6B17E5" w14:paraId="476622DA" w14:textId="77777777">
        <w:trPr>
          <w:jc w:val="center"/>
        </w:trPr>
        <w:tc>
          <w:tcPr>
            <w:tcW w:w="3137" w:type="dxa"/>
            <w:shd w:val="clear" w:color="auto" w:fill="003D7A"/>
            <w:vAlign w:val="center"/>
          </w:tcPr>
          <w:p w14:paraId="270AA96A" w14:textId="77777777" w:rsidR="006B17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137" w:type="dxa"/>
            <w:shd w:val="clear" w:color="auto" w:fill="003D7A"/>
            <w:vAlign w:val="center"/>
          </w:tcPr>
          <w:p w14:paraId="5F120E17" w14:textId="77777777" w:rsidR="006B17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Name / ID</w:t>
            </w:r>
          </w:p>
        </w:tc>
        <w:tc>
          <w:tcPr>
            <w:tcW w:w="3137" w:type="dxa"/>
            <w:shd w:val="clear" w:color="auto" w:fill="003D7A"/>
            <w:vAlign w:val="center"/>
          </w:tcPr>
          <w:p w14:paraId="52B3663D" w14:textId="77777777" w:rsidR="006B17E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Contribution</w:t>
            </w:r>
          </w:p>
        </w:tc>
      </w:tr>
      <w:tr w:rsidR="006B17E5" w14:paraId="5F18B23D" w14:textId="77777777">
        <w:trPr>
          <w:jc w:val="center"/>
        </w:trPr>
        <w:tc>
          <w:tcPr>
            <w:tcW w:w="3137" w:type="dxa"/>
            <w:shd w:val="clear" w:color="auto" w:fill="F8FAFC"/>
            <w:vAlign w:val="center"/>
          </w:tcPr>
          <w:p w14:paraId="3453E63A" w14:textId="77777777" w:rsidR="006B17E5" w:rsidRDefault="00000000">
            <w:r>
              <w:rPr>
                <w:sz w:val="17"/>
              </w:rPr>
              <w:t>Project Lead / Full-Stack</w:t>
            </w:r>
          </w:p>
        </w:tc>
        <w:tc>
          <w:tcPr>
            <w:tcW w:w="3137" w:type="dxa"/>
            <w:shd w:val="clear" w:color="auto" w:fill="F8FAFC"/>
            <w:vAlign w:val="center"/>
          </w:tcPr>
          <w:p w14:paraId="11B42187" w14:textId="1DEEB7A2" w:rsidR="006B17E5" w:rsidRDefault="00984325">
            <w:r>
              <w:t>242-35-203</w:t>
            </w:r>
          </w:p>
        </w:tc>
        <w:tc>
          <w:tcPr>
            <w:tcW w:w="3137" w:type="dxa"/>
            <w:shd w:val="clear" w:color="auto" w:fill="F8FAFC"/>
            <w:vAlign w:val="center"/>
          </w:tcPr>
          <w:p w14:paraId="46770572" w14:textId="77777777" w:rsidR="006B17E5" w:rsidRDefault="00000000">
            <w:r>
              <w:rPr>
                <w:sz w:val="17"/>
              </w:rPr>
              <w:t>Architecture, Express + Socket.IO backend, DB dual-engine, deployment.</w:t>
            </w:r>
          </w:p>
        </w:tc>
      </w:tr>
      <w:tr w:rsidR="006B17E5" w14:paraId="220618D7" w14:textId="77777777">
        <w:trPr>
          <w:jc w:val="center"/>
        </w:trPr>
        <w:tc>
          <w:tcPr>
            <w:tcW w:w="3137" w:type="dxa"/>
            <w:vAlign w:val="center"/>
          </w:tcPr>
          <w:p w14:paraId="517AC778" w14:textId="77777777" w:rsidR="006B17E5" w:rsidRDefault="00000000">
            <w:r>
              <w:rPr>
                <w:sz w:val="17"/>
              </w:rPr>
              <w:t>Frontend Developer</w:t>
            </w:r>
          </w:p>
        </w:tc>
        <w:tc>
          <w:tcPr>
            <w:tcW w:w="3137" w:type="dxa"/>
            <w:vAlign w:val="center"/>
          </w:tcPr>
          <w:p w14:paraId="6E43235A" w14:textId="0E098EE0" w:rsidR="006B17E5" w:rsidRDefault="00984325">
            <w:r>
              <w:t>242-35-203</w:t>
            </w:r>
          </w:p>
        </w:tc>
        <w:tc>
          <w:tcPr>
            <w:tcW w:w="3137" w:type="dxa"/>
            <w:vAlign w:val="center"/>
          </w:tcPr>
          <w:p w14:paraId="20B02EF4" w14:textId="77777777" w:rsidR="006B17E5" w:rsidRDefault="00000000">
            <w:r>
              <w:rPr>
                <w:sz w:val="17"/>
              </w:rPr>
              <w:t>home.html, 35+ views, CSS/JS, PWA manifest, dark mode.</w:t>
            </w:r>
          </w:p>
        </w:tc>
      </w:tr>
      <w:tr w:rsidR="006B17E5" w14:paraId="0F30807B" w14:textId="77777777">
        <w:trPr>
          <w:jc w:val="center"/>
        </w:trPr>
        <w:tc>
          <w:tcPr>
            <w:tcW w:w="3137" w:type="dxa"/>
            <w:shd w:val="clear" w:color="auto" w:fill="F8FAFC"/>
            <w:vAlign w:val="center"/>
          </w:tcPr>
          <w:p w14:paraId="5EF3AD8C" w14:textId="77777777" w:rsidR="006B17E5" w:rsidRDefault="00000000">
            <w:r>
              <w:rPr>
                <w:sz w:val="17"/>
              </w:rPr>
              <w:t>Mobile/Desktop</w:t>
            </w:r>
          </w:p>
        </w:tc>
        <w:tc>
          <w:tcPr>
            <w:tcW w:w="3137" w:type="dxa"/>
            <w:shd w:val="clear" w:color="auto" w:fill="F8FAFC"/>
            <w:vAlign w:val="center"/>
          </w:tcPr>
          <w:p w14:paraId="4555AB9A" w14:textId="08D2319E" w:rsidR="006B17E5" w:rsidRDefault="00E42518">
            <w:r>
              <w:t>242-35-545</w:t>
            </w:r>
          </w:p>
        </w:tc>
        <w:tc>
          <w:tcPr>
            <w:tcW w:w="3137" w:type="dxa"/>
            <w:shd w:val="clear" w:color="auto" w:fill="F8FAFC"/>
            <w:vAlign w:val="center"/>
          </w:tcPr>
          <w:p w14:paraId="02A50153" w14:textId="77777777" w:rsidR="006B17E5" w:rsidRDefault="00000000">
            <w:r>
              <w:rPr>
                <w:sz w:val="17"/>
              </w:rPr>
              <w:t>Electron main.js/preload.js, PWA TWA packaging, Bubblewrap.</w:t>
            </w:r>
          </w:p>
        </w:tc>
      </w:tr>
      <w:tr w:rsidR="006B17E5" w14:paraId="387D66D6" w14:textId="77777777">
        <w:trPr>
          <w:jc w:val="center"/>
        </w:trPr>
        <w:tc>
          <w:tcPr>
            <w:tcW w:w="3137" w:type="dxa"/>
            <w:vAlign w:val="center"/>
          </w:tcPr>
          <w:p w14:paraId="52BDB26C" w14:textId="77777777" w:rsidR="006B17E5" w:rsidRDefault="00000000">
            <w:r>
              <w:rPr>
                <w:sz w:val="17"/>
              </w:rPr>
              <w:t>QA / Tester</w:t>
            </w:r>
          </w:p>
        </w:tc>
        <w:tc>
          <w:tcPr>
            <w:tcW w:w="3137" w:type="dxa"/>
            <w:vAlign w:val="center"/>
          </w:tcPr>
          <w:p w14:paraId="5272AB81" w14:textId="3E7E02BC" w:rsidR="006B17E5" w:rsidRDefault="00E42518">
            <w:r>
              <w:t>242-35-545</w:t>
            </w:r>
          </w:p>
        </w:tc>
        <w:tc>
          <w:tcPr>
            <w:tcW w:w="3137" w:type="dxa"/>
            <w:vAlign w:val="center"/>
          </w:tcPr>
          <w:p w14:paraId="142A5EA4" w14:textId="77777777" w:rsidR="006B17E5" w:rsidRDefault="00000000">
            <w:r>
              <w:rPr>
                <w:sz w:val="17"/>
              </w:rPr>
              <w:t>E2E tests (test-e2e.js), table checks, manual flows, security review.</w:t>
            </w:r>
          </w:p>
        </w:tc>
      </w:tr>
      <w:tr w:rsidR="006B17E5" w14:paraId="08352581" w14:textId="77777777">
        <w:trPr>
          <w:jc w:val="center"/>
        </w:trPr>
        <w:tc>
          <w:tcPr>
            <w:tcW w:w="3137" w:type="dxa"/>
            <w:shd w:val="clear" w:color="auto" w:fill="F8FAFC"/>
            <w:vAlign w:val="center"/>
          </w:tcPr>
          <w:p w14:paraId="3DDEEE7E" w14:textId="77777777" w:rsidR="006B17E5" w:rsidRDefault="00000000">
            <w:r>
              <w:rPr>
                <w:sz w:val="17"/>
              </w:rPr>
              <w:t>Supervisor</w:t>
            </w:r>
          </w:p>
        </w:tc>
        <w:tc>
          <w:tcPr>
            <w:tcW w:w="3137" w:type="dxa"/>
            <w:shd w:val="clear" w:color="auto" w:fill="F8FAFC"/>
            <w:vAlign w:val="center"/>
          </w:tcPr>
          <w:p w14:paraId="2C702DF1" w14:textId="29FE11CA" w:rsidR="006B17E5" w:rsidRDefault="00E42518">
            <w:r>
              <w:t>242-35-429</w:t>
            </w:r>
          </w:p>
        </w:tc>
        <w:tc>
          <w:tcPr>
            <w:tcW w:w="3137" w:type="dxa"/>
            <w:shd w:val="clear" w:color="auto" w:fill="F8FAFC"/>
            <w:vAlign w:val="center"/>
          </w:tcPr>
          <w:p w14:paraId="669F4C0B" w14:textId="77777777" w:rsidR="006B17E5" w:rsidRDefault="00000000">
            <w:r>
              <w:rPr>
                <w:sz w:val="17"/>
              </w:rPr>
              <w:t>Guidance, requirement analysis, review, academic compliance.</w:t>
            </w:r>
          </w:p>
        </w:tc>
      </w:tr>
    </w:tbl>
    <w:p w14:paraId="79EC81BA" w14:textId="77777777" w:rsidR="006B17E5" w:rsidRDefault="006B17E5">
      <w:pPr>
        <w:spacing w:after="80"/>
      </w:pPr>
    </w:p>
    <w:p w14:paraId="0139C1CC" w14:textId="2AFCDB30" w:rsidR="006B17E5" w:rsidRDefault="00000000">
      <w:r>
        <w:rPr>
          <w:i/>
          <w:sz w:val="18"/>
        </w:rPr>
        <w:t xml:space="preserve">Acknowledgment: We express heartfelt gratitude to our supervisor, the Department of SWE </w:t>
      </w:r>
      <w:proofErr w:type="gramStart"/>
      <w:r>
        <w:rPr>
          <w:i/>
          <w:sz w:val="18"/>
        </w:rPr>
        <w:t>faculty,  and</w:t>
      </w:r>
      <w:proofErr w:type="gramEnd"/>
      <w:r>
        <w:rPr>
          <w:i/>
          <w:sz w:val="18"/>
        </w:rPr>
        <w:t xml:space="preserve"> fellow students who tested DIU Nexus and provided invaluable feedback. Special thanks to the open-source community (Express, Socket.IO, SQLite, Electron) for powering this platform.</w:t>
      </w:r>
    </w:p>
    <w:p w14:paraId="37952140" w14:textId="77777777" w:rsidR="006B17E5" w:rsidRDefault="006B17E5"/>
    <w:p w14:paraId="33A3BAFD" w14:textId="77777777" w:rsidR="00E42518" w:rsidRDefault="00E42518">
      <w:pPr>
        <w:spacing w:before="360"/>
        <w:jc w:val="center"/>
        <w:rPr>
          <w:b/>
          <w:color w:val="003D7A"/>
        </w:rPr>
      </w:pPr>
    </w:p>
    <w:p w14:paraId="36630452" w14:textId="77777777" w:rsidR="00E42518" w:rsidRDefault="00E42518">
      <w:pPr>
        <w:spacing w:before="360"/>
        <w:jc w:val="center"/>
        <w:rPr>
          <w:b/>
          <w:color w:val="003D7A"/>
        </w:rPr>
      </w:pPr>
    </w:p>
    <w:p w14:paraId="776D15B1" w14:textId="77777777" w:rsidR="00E42518" w:rsidRDefault="00E42518">
      <w:pPr>
        <w:spacing w:before="360"/>
        <w:jc w:val="center"/>
        <w:rPr>
          <w:b/>
          <w:color w:val="003D7A"/>
        </w:rPr>
      </w:pPr>
    </w:p>
    <w:p w14:paraId="4EF94C70" w14:textId="77777777" w:rsidR="00E42518" w:rsidRDefault="00E42518">
      <w:pPr>
        <w:spacing w:before="360"/>
        <w:jc w:val="center"/>
        <w:rPr>
          <w:b/>
          <w:color w:val="003D7A"/>
        </w:rPr>
      </w:pPr>
    </w:p>
    <w:p w14:paraId="1D0EBB20" w14:textId="77777777" w:rsidR="00E42518" w:rsidRDefault="00E42518">
      <w:pPr>
        <w:spacing w:before="360"/>
        <w:jc w:val="center"/>
        <w:rPr>
          <w:b/>
          <w:color w:val="003D7A"/>
        </w:rPr>
      </w:pPr>
    </w:p>
    <w:p w14:paraId="6F296C70" w14:textId="4CF639A8" w:rsidR="006B17E5" w:rsidRDefault="00000000">
      <w:pPr>
        <w:spacing w:before="360"/>
        <w:jc w:val="center"/>
      </w:pPr>
      <w:r>
        <w:rPr>
          <w:b/>
          <w:color w:val="003D7A"/>
        </w:rPr>
        <w:t xml:space="preserve">—  End of Supporting </w:t>
      </w:r>
      <w:proofErr w:type="gramStart"/>
      <w:r>
        <w:rPr>
          <w:b/>
          <w:color w:val="003D7A"/>
        </w:rPr>
        <w:t>Document  —</w:t>
      </w:r>
      <w:proofErr w:type="gramEnd"/>
    </w:p>
    <w:p w14:paraId="2331FCE0" w14:textId="77777777" w:rsidR="006B17E5" w:rsidRDefault="00000000">
      <w:pPr>
        <w:spacing w:after="20"/>
        <w:jc w:val="center"/>
      </w:pPr>
      <w:r>
        <w:rPr>
          <w:color w:val="64748B"/>
          <w:sz w:val="14"/>
        </w:rPr>
        <w:t>DIU Nexus v2.1.0  •  Daffodil International University  •  Ashulia, Dhaka — 2026</w:t>
      </w:r>
    </w:p>
    <w:p w14:paraId="4FBEDE56" w14:textId="77777777" w:rsidR="006B17E5" w:rsidRDefault="00000000">
      <w:pPr>
        <w:jc w:val="center"/>
      </w:pPr>
      <w:r>
        <w:rPr>
          <w:color w:val="64748B"/>
          <w:sz w:val="14"/>
        </w:rPr>
        <w:t>Generated automatically from codebase analysis (server/server.js + config/db.js + routes/controllers/views). For updates, re-run the generator or edit in Word.</w:t>
      </w:r>
    </w:p>
    <w:sectPr w:rsidR="006B17E5" w:rsidSect="00034616">
      <w:headerReference w:type="default" r:id="rId8"/>
      <w:footerReference w:type="default" r:id="rId9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12BA6" w14:textId="77777777" w:rsidR="00A54395" w:rsidRDefault="00A54395">
      <w:pPr>
        <w:spacing w:after="0" w:line="240" w:lineRule="auto"/>
      </w:pPr>
      <w:r>
        <w:separator/>
      </w:r>
    </w:p>
  </w:endnote>
  <w:endnote w:type="continuationSeparator" w:id="0">
    <w:p w14:paraId="45E4C4CB" w14:textId="77777777" w:rsidR="00A54395" w:rsidRDefault="00A54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F40C" w14:textId="5AD55DE8" w:rsidR="006B17E5" w:rsidRDefault="00000000">
    <w:pPr>
      <w:pStyle w:val="Footer"/>
      <w:spacing w:before="120"/>
      <w:jc w:val="center"/>
    </w:pPr>
    <w:r>
      <w:fldChar w:fldCharType="begin"/>
    </w:r>
    <w:r>
      <w:instrText>PAGE</w:instrText>
    </w:r>
    <w:r w:rsidR="00C36801">
      <w:fldChar w:fldCharType="separate"/>
    </w:r>
    <w:r w:rsidR="00C36801">
      <w:rPr>
        <w:noProof/>
      </w:rPr>
      <w:t>1</w:t>
    </w:r>
    <w:r>
      <w:fldChar w:fldCharType="end"/>
    </w:r>
    <w:r>
      <w:rPr>
        <w:color w:val="64748B"/>
        <w:sz w:val="14"/>
      </w:rPr>
      <w:t xml:space="preserve">  •  DIU Nexus — Supporting </w:t>
    </w:r>
    <w:proofErr w:type="gramStart"/>
    <w:r>
      <w:rPr>
        <w:color w:val="64748B"/>
        <w:sz w:val="14"/>
      </w:rPr>
      <w:t>Document  •</w:t>
    </w:r>
    <w:proofErr w:type="gramEnd"/>
    <w:r>
      <w:rPr>
        <w:color w:val="64748B"/>
        <w:sz w:val="14"/>
      </w:rPr>
      <w:t xml:space="preserve">  Daffodil International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9E78B" w14:textId="77777777" w:rsidR="00A54395" w:rsidRDefault="00A54395">
      <w:pPr>
        <w:spacing w:after="0" w:line="240" w:lineRule="auto"/>
      </w:pPr>
      <w:r>
        <w:separator/>
      </w:r>
    </w:p>
  </w:footnote>
  <w:footnote w:type="continuationSeparator" w:id="0">
    <w:p w14:paraId="7B4242E0" w14:textId="77777777" w:rsidR="00A54395" w:rsidRDefault="00A54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9627C" w14:textId="77777777" w:rsidR="006B17E5" w:rsidRDefault="00000000">
    <w:pPr>
      <w:pStyle w:val="Header"/>
      <w:jc w:val="right"/>
    </w:pPr>
    <w:r>
      <w:rPr>
        <w:i/>
        <w:color w:val="64748B"/>
        <w:sz w:val="13"/>
      </w:rPr>
      <w:t xml:space="preserve">DIU </w:t>
    </w:r>
    <w:proofErr w:type="gramStart"/>
    <w:r>
      <w:rPr>
        <w:i/>
        <w:color w:val="64748B"/>
        <w:sz w:val="13"/>
      </w:rPr>
      <w:t>NEXUS  •</w:t>
    </w:r>
    <w:proofErr w:type="gramEnd"/>
    <w:r>
      <w:rPr>
        <w:i/>
        <w:color w:val="64748B"/>
        <w:sz w:val="13"/>
      </w:rPr>
      <w:t xml:space="preserve">  CONFIDENTIAL — FOR ACADEMIC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751387">
    <w:abstractNumId w:val="8"/>
  </w:num>
  <w:num w:numId="2" w16cid:durableId="2078017637">
    <w:abstractNumId w:val="6"/>
  </w:num>
  <w:num w:numId="3" w16cid:durableId="1995450583">
    <w:abstractNumId w:val="5"/>
  </w:num>
  <w:num w:numId="4" w16cid:durableId="183061763">
    <w:abstractNumId w:val="4"/>
  </w:num>
  <w:num w:numId="5" w16cid:durableId="1310749932">
    <w:abstractNumId w:val="7"/>
  </w:num>
  <w:num w:numId="6" w16cid:durableId="1622608198">
    <w:abstractNumId w:val="3"/>
  </w:num>
  <w:num w:numId="7" w16cid:durableId="1236009574">
    <w:abstractNumId w:val="2"/>
  </w:num>
  <w:num w:numId="8" w16cid:durableId="421030820">
    <w:abstractNumId w:val="1"/>
  </w:num>
  <w:num w:numId="9" w16cid:durableId="201877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7E5"/>
    <w:rsid w:val="00725201"/>
    <w:rsid w:val="00984325"/>
    <w:rsid w:val="00A54395"/>
    <w:rsid w:val="00AA1D8D"/>
    <w:rsid w:val="00B47730"/>
    <w:rsid w:val="00C36801"/>
    <w:rsid w:val="00CB0664"/>
    <w:rsid w:val="00E42518"/>
    <w:rsid w:val="00E7626F"/>
    <w:rsid w:val="00F43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66B4BA-EBA2-4527-A980-3C3EC394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03D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3D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E76B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7861</Words>
  <Characters>44810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salman Farsi</cp:lastModifiedBy>
  <cp:revision>6</cp:revision>
  <dcterms:created xsi:type="dcterms:W3CDTF">2013-12-23T23:15:00Z</dcterms:created>
  <dcterms:modified xsi:type="dcterms:W3CDTF">2026-08-30T08:53:00Z</dcterms:modified>
  <cp:category/>
</cp:coreProperties>
</file>